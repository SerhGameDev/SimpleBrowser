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919C1" w14:textId="77777777" w:rsidR="009C2A30" w:rsidRPr="00E91601" w:rsidRDefault="00064E77">
      <w:pPr>
        <w:jc w:val="center"/>
        <w:rPr>
          <w:rFonts w:hint="eastAsia"/>
          <w:lang w:val="ru-RU"/>
        </w:rPr>
      </w:pPr>
      <w:r>
        <w:rPr>
          <w:b/>
          <w:color w:val="22C55E"/>
          <w:sz w:val="28"/>
        </w:rPr>
        <w:t>WPF</w:t>
      </w:r>
      <w:r w:rsidRPr="00E91601">
        <w:rPr>
          <w:b/>
          <w:color w:val="22C55E"/>
          <w:sz w:val="28"/>
          <w:lang w:val="ru-RU"/>
        </w:rPr>
        <w:t xml:space="preserve"> + </w:t>
      </w:r>
      <w:r>
        <w:rPr>
          <w:b/>
          <w:color w:val="22C55E"/>
          <w:sz w:val="28"/>
        </w:rPr>
        <w:t>C</w:t>
      </w:r>
      <w:r w:rsidRPr="00E91601">
        <w:rPr>
          <w:b/>
          <w:color w:val="22C55E"/>
          <w:sz w:val="28"/>
          <w:lang w:val="ru-RU"/>
        </w:rPr>
        <w:t>#</w:t>
      </w:r>
    </w:p>
    <w:p w14:paraId="42DDFD7F" w14:textId="77777777" w:rsidR="009C2A30" w:rsidRPr="00E91601" w:rsidRDefault="00064E77">
      <w:pPr>
        <w:jc w:val="center"/>
        <w:rPr>
          <w:rFonts w:hint="eastAsia"/>
          <w:lang w:val="ru-RU"/>
        </w:rPr>
      </w:pPr>
      <w:r w:rsidRPr="00E91601">
        <w:rPr>
          <w:b/>
          <w:color w:val="111827"/>
          <w:sz w:val="54"/>
          <w:lang w:val="ru-RU"/>
        </w:rPr>
        <w:t>СОЗДАЁМ СВОЙ БРАУЗЕР</w:t>
      </w:r>
    </w:p>
    <w:p w14:paraId="5952B8B1" w14:textId="4EBA6977" w:rsidR="009C2A30" w:rsidRPr="00E91601" w:rsidRDefault="00064E77">
      <w:pPr>
        <w:jc w:val="center"/>
        <w:rPr>
          <w:rFonts w:hint="eastAsia"/>
          <w:lang w:val="ru-RU"/>
        </w:rPr>
      </w:pPr>
      <w:r w:rsidRPr="00E91601">
        <w:rPr>
          <w:color w:val="475569"/>
          <w:sz w:val="30"/>
          <w:lang w:val="ru-RU"/>
        </w:rPr>
        <w:t>Пошаговая памятка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9C2A30" w14:paraId="4F198FD7" w14:textId="77777777">
        <w:trPr>
          <w:jc w:val="center"/>
        </w:trPr>
        <w:tc>
          <w:tcPr>
            <w:tcW w:w="9216" w:type="dxa"/>
            <w:tcBorders>
              <w:top w:val="single" w:sz="5" w:space="0" w:color="CBD5E1"/>
              <w:left w:val="single" w:sz="5" w:space="0" w:color="CBD5E1"/>
              <w:bottom w:val="single" w:sz="5" w:space="0" w:color="CBD5E1"/>
              <w:right w:val="single" w:sz="5" w:space="0" w:color="CBD5E1"/>
            </w:tcBorders>
            <w:shd w:val="clear" w:color="auto" w:fill="FFFFFF"/>
          </w:tcPr>
          <w:p w14:paraId="55844A0C" w14:textId="77777777" w:rsidR="009C2A30" w:rsidRDefault="00064E77">
            <w:pPr>
              <w:jc w:val="center"/>
              <w:rPr>
                <w:rFonts w:hint="eastAsia"/>
              </w:rPr>
            </w:pPr>
            <w:r>
              <w:rPr>
                <w:b/>
              </w:rPr>
              <w:t>←   →   ↻   ⌂      https://ya.ru                         ПЕРЕЙТИ</w:t>
            </w:r>
          </w:p>
        </w:tc>
      </w:tr>
      <w:tr w:rsidR="009C2A30" w:rsidRPr="00E91601" w14:paraId="578954C3" w14:textId="77777777">
        <w:trPr>
          <w:jc w:val="center"/>
        </w:trPr>
        <w:tc>
          <w:tcPr>
            <w:tcW w:w="9216" w:type="dxa"/>
            <w:tcBorders>
              <w:top w:val="single" w:sz="5" w:space="0" w:color="CBD5E1"/>
              <w:left w:val="single" w:sz="5" w:space="0" w:color="CBD5E1"/>
              <w:bottom w:val="single" w:sz="5" w:space="0" w:color="CBD5E1"/>
              <w:right w:val="single" w:sz="5" w:space="0" w:color="CBD5E1"/>
            </w:tcBorders>
            <w:shd w:val="clear" w:color="auto" w:fill="F8FAFC"/>
          </w:tcPr>
          <w:p w14:paraId="22B01103" w14:textId="77777777" w:rsidR="009C2A30" w:rsidRPr="00E91601" w:rsidRDefault="00064E77">
            <w:pPr>
              <w:jc w:val="center"/>
              <w:rPr>
                <w:rFonts w:hint="eastAsia"/>
                <w:lang w:val="ru-RU"/>
              </w:rPr>
            </w:pPr>
            <w:r w:rsidRPr="00E91601">
              <w:rPr>
                <w:sz w:val="34"/>
                <w:lang w:val="ru-RU"/>
              </w:rPr>
              <w:br/>
              <w:t>Здесь будет открываться настоящий сайт</w:t>
            </w:r>
            <w:r w:rsidRPr="00E91601">
              <w:rPr>
                <w:sz w:val="34"/>
                <w:lang w:val="ru-RU"/>
              </w:rPr>
              <w:br/>
            </w:r>
          </w:p>
        </w:tc>
      </w:tr>
      <w:tr w:rsidR="009C2A30" w:rsidRPr="00E91601" w14:paraId="05EED4FA" w14:textId="77777777">
        <w:trPr>
          <w:jc w:val="center"/>
        </w:trPr>
        <w:tc>
          <w:tcPr>
            <w:tcW w:w="9216" w:type="dxa"/>
            <w:tcBorders>
              <w:top w:val="single" w:sz="5" w:space="0" w:color="CBD5E1"/>
              <w:left w:val="single" w:sz="5" w:space="0" w:color="CBD5E1"/>
              <w:bottom w:val="single" w:sz="5" w:space="0" w:color="CBD5E1"/>
              <w:right w:val="single" w:sz="5" w:space="0" w:color="CBD5E1"/>
            </w:tcBorders>
            <w:shd w:val="clear" w:color="auto" w:fill="ECFDF5"/>
          </w:tcPr>
          <w:p w14:paraId="4A85B147" w14:textId="77777777" w:rsidR="009C2A30" w:rsidRPr="00E91601" w:rsidRDefault="00064E77">
            <w:pPr>
              <w:jc w:val="center"/>
              <w:rPr>
                <w:rFonts w:hint="eastAsia"/>
                <w:lang w:val="ru-RU"/>
              </w:rPr>
            </w:pPr>
            <w:r w:rsidRPr="00E91601">
              <w:rPr>
                <w:b/>
                <w:color w:val="166534"/>
                <w:lang w:val="ru-RU"/>
              </w:rPr>
              <w:t xml:space="preserve">Цель: за одно занятие собрать собственное </w:t>
            </w:r>
            <w:r>
              <w:rPr>
                <w:b/>
                <w:color w:val="166534"/>
              </w:rPr>
              <w:t>Windows</w:t>
            </w:r>
            <w:r w:rsidRPr="00E91601">
              <w:rPr>
                <w:b/>
                <w:color w:val="166534"/>
                <w:lang w:val="ru-RU"/>
              </w:rPr>
              <w:t>-приложение</w:t>
            </w:r>
          </w:p>
        </w:tc>
      </w:tr>
    </w:tbl>
    <w:p w14:paraId="1B789613" w14:textId="77777777" w:rsidR="009C2A30" w:rsidRPr="00E91601" w:rsidRDefault="00064E77">
      <w:pPr>
        <w:pStyle w:val="1"/>
        <w:spacing w:before="200"/>
        <w:rPr>
          <w:lang w:val="ru-RU"/>
        </w:rPr>
      </w:pPr>
      <w:r w:rsidRPr="00E91601">
        <w:rPr>
          <w:lang w:val="ru-RU"/>
        </w:rPr>
        <w:t>Что получится к концу занятия</w:t>
      </w:r>
    </w:p>
    <w:p w14:paraId="7C220761" w14:textId="77777777" w:rsidR="009C2A30" w:rsidRPr="00E91601" w:rsidRDefault="00064E77">
      <w:pPr>
        <w:rPr>
          <w:rFonts w:hint="eastAsia"/>
          <w:lang w:val="ru-RU"/>
        </w:rPr>
      </w:pPr>
      <w:r w:rsidRPr="00E91601">
        <w:rPr>
          <w:b/>
          <w:lang w:val="ru-RU"/>
        </w:rPr>
        <w:t>Наш браузер научится:</w:t>
      </w:r>
    </w:p>
    <w:p w14:paraId="40820215" w14:textId="77777777" w:rsidR="009C2A30" w:rsidRDefault="00064E77">
      <w:pPr>
        <w:pStyle w:val="a0"/>
        <w:rPr>
          <w:rFonts w:hint="eastAsia"/>
        </w:rPr>
      </w:pPr>
      <w:proofErr w:type="spellStart"/>
      <w:r>
        <w:t>открывать</w:t>
      </w:r>
      <w:proofErr w:type="spellEnd"/>
      <w:r>
        <w:t xml:space="preserve"> </w:t>
      </w:r>
      <w:proofErr w:type="spellStart"/>
      <w:r>
        <w:t>сайты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адресу</w:t>
      </w:r>
      <w:proofErr w:type="spellEnd"/>
      <w:r>
        <w:t>;</w:t>
      </w:r>
    </w:p>
    <w:p w14:paraId="5696C48E" w14:textId="77777777" w:rsidR="009C2A30" w:rsidRDefault="00064E77">
      <w:pPr>
        <w:pStyle w:val="a0"/>
        <w:rPr>
          <w:rFonts w:hint="eastAsia"/>
        </w:rPr>
      </w:pPr>
      <w:r>
        <w:t>переходить назад и вперёд;</w:t>
      </w:r>
    </w:p>
    <w:p w14:paraId="70FF6F1F" w14:textId="77777777" w:rsidR="009C2A30" w:rsidRDefault="00064E77">
      <w:pPr>
        <w:pStyle w:val="a0"/>
        <w:rPr>
          <w:rFonts w:hint="eastAsia"/>
        </w:rPr>
      </w:pPr>
      <w:r>
        <w:t xml:space="preserve">обновлять </w:t>
      </w:r>
      <w:r>
        <w:t>страницу;</w:t>
      </w:r>
    </w:p>
    <w:p w14:paraId="1256FBEA" w14:textId="77777777" w:rsidR="009C2A30" w:rsidRDefault="00064E77">
      <w:pPr>
        <w:pStyle w:val="a0"/>
        <w:rPr>
          <w:rFonts w:hint="eastAsia"/>
        </w:rPr>
      </w:pPr>
      <w:r>
        <w:t>возвращаться на домашний сайт;</w:t>
      </w:r>
    </w:p>
    <w:p w14:paraId="2E0AF908" w14:textId="77777777" w:rsidR="009C2A30" w:rsidRPr="00E91601" w:rsidRDefault="00064E77">
      <w:pPr>
        <w:pStyle w:val="a0"/>
        <w:rPr>
          <w:rFonts w:hint="eastAsia"/>
          <w:lang w:val="ru-RU"/>
        </w:rPr>
      </w:pPr>
      <w:r w:rsidRPr="00E91601">
        <w:rPr>
          <w:lang w:val="ru-RU"/>
        </w:rPr>
        <w:t>показывать в адресной строке адрес открытой страницы.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9C2A30" w14:paraId="080EE125" w14:textId="77777777">
        <w:trPr>
          <w:jc w:val="center"/>
        </w:trPr>
        <w:tc>
          <w:tcPr>
            <w:tcW w:w="103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BEB"/>
          </w:tcPr>
          <w:p w14:paraId="76006425" w14:textId="77777777" w:rsidR="009C2A30" w:rsidRDefault="00064E77">
            <w:pPr>
              <w:rPr>
                <w:rFonts w:hint="eastAsia"/>
              </w:rPr>
            </w:pPr>
            <w:r>
              <w:rPr>
                <w:b/>
                <w:color w:val="111827"/>
              </w:rPr>
              <w:t>🎨</w:t>
            </w:r>
            <w:r w:rsidRPr="00E91601">
              <w:rPr>
                <w:b/>
                <w:color w:val="111827"/>
                <w:lang w:val="ru-RU"/>
              </w:rPr>
              <w:t xml:space="preserve"> Можно сделать по-своему</w:t>
            </w:r>
            <w:r w:rsidRPr="00E91601">
              <w:rPr>
                <w:b/>
                <w:color w:val="111827"/>
                <w:lang w:val="ru-RU"/>
              </w:rPr>
              <w:br/>
            </w:r>
            <w:r w:rsidRPr="00E91601">
              <w:rPr>
                <w:color w:val="475569"/>
                <w:lang w:val="ru-RU"/>
              </w:rPr>
              <w:t xml:space="preserve">Название окна, цвет кнопок, символы на кнопках, размер окна, домашний сайт и подпись «Перейти» можно менять. </w:t>
            </w:r>
            <w:r>
              <w:rPr>
                <w:color w:val="475569"/>
              </w:rPr>
              <w:t>Так у каждого получится с</w:t>
            </w:r>
            <w:r>
              <w:rPr>
                <w:color w:val="475569"/>
              </w:rPr>
              <w:t>вой браузер.</w:t>
            </w:r>
          </w:p>
        </w:tc>
      </w:tr>
    </w:tbl>
    <w:p w14:paraId="3DE00C1A" w14:textId="77777777" w:rsidR="009C2A30" w:rsidRDefault="00064E77">
      <w:pPr>
        <w:pStyle w:val="21"/>
        <w:spacing w:before="160"/>
      </w:pPr>
      <w:r>
        <w:t>Что уже подготовлено преподавателем</w:t>
      </w:r>
    </w:p>
    <w:p w14:paraId="573D1C1C" w14:textId="77777777" w:rsidR="009C2A30" w:rsidRPr="00E91601" w:rsidRDefault="00064E77">
      <w:pPr>
        <w:pStyle w:val="a0"/>
        <w:rPr>
          <w:rFonts w:hint="eastAsia"/>
          <w:lang w:val="ru-RU"/>
        </w:rPr>
      </w:pPr>
      <w:r w:rsidRPr="00E91601">
        <w:rPr>
          <w:lang w:val="ru-RU"/>
        </w:rPr>
        <w:t xml:space="preserve">Создан проект </w:t>
      </w:r>
      <w:r>
        <w:t>WPF</w:t>
      </w:r>
      <w:r w:rsidRPr="00E91601">
        <w:rPr>
          <w:lang w:val="ru-RU"/>
        </w:rPr>
        <w:t xml:space="preserve"> на современном .</w:t>
      </w:r>
      <w:r>
        <w:t>NET</w:t>
      </w:r>
      <w:r w:rsidRPr="00E91601">
        <w:rPr>
          <w:lang w:val="ru-RU"/>
        </w:rPr>
        <w:t>.</w:t>
      </w:r>
    </w:p>
    <w:p w14:paraId="5E6C2FC4" w14:textId="77777777" w:rsidR="009C2A30" w:rsidRPr="00E91601" w:rsidRDefault="00064E77">
      <w:pPr>
        <w:pStyle w:val="a0"/>
        <w:rPr>
          <w:rFonts w:hint="eastAsia"/>
          <w:lang w:val="ru-RU"/>
        </w:rPr>
      </w:pPr>
      <w:r w:rsidRPr="00E91601">
        <w:rPr>
          <w:lang w:val="ru-RU"/>
        </w:rPr>
        <w:t xml:space="preserve">Через </w:t>
      </w:r>
      <w:r>
        <w:t>NuGet</w:t>
      </w:r>
      <w:r w:rsidRPr="00E91601">
        <w:rPr>
          <w:lang w:val="ru-RU"/>
        </w:rPr>
        <w:t xml:space="preserve"> установлен пакет </w:t>
      </w:r>
      <w:r>
        <w:t>Microsoft</w:t>
      </w:r>
      <w:r w:rsidRPr="00E91601">
        <w:rPr>
          <w:lang w:val="ru-RU"/>
        </w:rPr>
        <w:t>.</w:t>
      </w:r>
      <w:r>
        <w:t>Web</w:t>
      </w:r>
      <w:r w:rsidRPr="00E91601">
        <w:rPr>
          <w:lang w:val="ru-RU"/>
        </w:rPr>
        <w:t>.</w:t>
      </w:r>
      <w:r>
        <w:t>WebView</w:t>
      </w:r>
      <w:r w:rsidRPr="00E91601">
        <w:rPr>
          <w:lang w:val="ru-RU"/>
        </w:rPr>
        <w:t>2.</w:t>
      </w:r>
    </w:p>
    <w:p w14:paraId="77716AFC" w14:textId="77777777" w:rsidR="009C2A30" w:rsidRDefault="00064E77">
      <w:pPr>
        <w:pStyle w:val="a0"/>
        <w:rPr>
          <w:rFonts w:hint="eastAsia"/>
        </w:rPr>
      </w:pPr>
      <w:proofErr w:type="spellStart"/>
      <w:r>
        <w:t>Проект</w:t>
      </w:r>
      <w:proofErr w:type="spellEnd"/>
      <w:r>
        <w:t xml:space="preserve"> </w:t>
      </w:r>
      <w:proofErr w:type="spellStart"/>
      <w:r>
        <w:t>запускается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ошибок</w:t>
      </w:r>
      <w:proofErr w:type="spellEnd"/>
      <w:r>
        <w:t>.</w:t>
      </w:r>
    </w:p>
    <w:p w14:paraId="55223E41" w14:textId="77777777" w:rsidR="009C2A30" w:rsidRDefault="00064E77">
      <w:pPr>
        <w:rPr>
          <w:rFonts w:hint="eastAsia"/>
        </w:rPr>
      </w:pPr>
      <w:r w:rsidRPr="00E91601">
        <w:rPr>
          <w:b/>
          <w:lang w:val="ru-RU"/>
        </w:rPr>
        <w:t xml:space="preserve">На старте </w:t>
      </w:r>
      <w:r w:rsidRPr="00E91601">
        <w:rPr>
          <w:lang w:val="ru-RU"/>
        </w:rPr>
        <w:t xml:space="preserve">в проекте ещё нет самого элемента </w:t>
      </w:r>
      <w:r>
        <w:t>WebView</w:t>
      </w:r>
      <w:r w:rsidRPr="00E91601">
        <w:rPr>
          <w:lang w:val="ru-RU"/>
        </w:rPr>
        <w:t xml:space="preserve">2 и нет строки, которая </w:t>
      </w:r>
      <w:r w:rsidRPr="00E91601">
        <w:rPr>
          <w:lang w:val="ru-RU"/>
        </w:rPr>
        <w:t xml:space="preserve">автоматически открывает сайт.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добавим</w:t>
      </w:r>
      <w:proofErr w:type="spellEnd"/>
      <w:r>
        <w:t xml:space="preserve"> </w:t>
      </w:r>
      <w:proofErr w:type="spellStart"/>
      <w:r>
        <w:t>сами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ходу работы.</w:t>
      </w:r>
    </w:p>
    <w:p w14:paraId="1DBB356F" w14:textId="77777777" w:rsidR="009C2A30" w:rsidRDefault="00064E77">
      <w:pPr>
        <w:pStyle w:val="21"/>
        <w:spacing w:before="160"/>
      </w:pPr>
      <w:r>
        <w:t>Главная идея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9C2A30" w14:paraId="407E3C7B" w14:textId="77777777">
        <w:trPr>
          <w:jc w:val="center"/>
        </w:trPr>
        <w:tc>
          <w:tcPr>
            <w:tcW w:w="3456" w:type="dxa"/>
          </w:tcPr>
          <w:p w14:paraId="31FD936E" w14:textId="77777777" w:rsidR="009C2A30" w:rsidRDefault="009C2A30">
            <w:pPr>
              <w:rPr>
                <w:rFonts w:hint="eastAsia"/>
              </w:rPr>
            </w:pPr>
          </w:p>
        </w:tc>
        <w:tc>
          <w:tcPr>
            <w:tcW w:w="3456" w:type="dxa"/>
          </w:tcPr>
          <w:p w14:paraId="680DADF6" w14:textId="77777777" w:rsidR="009C2A30" w:rsidRDefault="009C2A30">
            <w:pPr>
              <w:rPr>
                <w:rFonts w:hint="eastAsia"/>
              </w:rPr>
            </w:pPr>
          </w:p>
        </w:tc>
        <w:tc>
          <w:tcPr>
            <w:tcW w:w="3456" w:type="dxa"/>
          </w:tcPr>
          <w:p w14:paraId="6FD7AFC0" w14:textId="77777777" w:rsidR="009C2A30" w:rsidRDefault="009C2A30">
            <w:pPr>
              <w:rPr>
                <w:rFonts w:hint="eastAsia"/>
              </w:rPr>
            </w:pPr>
          </w:p>
        </w:tc>
      </w:tr>
      <w:tr w:rsidR="009C2A30" w14:paraId="4251B9E3" w14:textId="77777777">
        <w:trPr>
          <w:jc w:val="center"/>
        </w:trPr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22C55E"/>
          </w:tcPr>
          <w:p w14:paraId="45E30B88" w14:textId="77777777" w:rsidR="009C2A30" w:rsidRDefault="00064E77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XAML</w:t>
            </w:r>
          </w:p>
        </w:tc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22C55E"/>
          </w:tcPr>
          <w:p w14:paraId="323E39DF" w14:textId="77777777" w:rsidR="009C2A30" w:rsidRDefault="00064E77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C#</w:t>
            </w:r>
          </w:p>
        </w:tc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22C55E"/>
          </w:tcPr>
          <w:p w14:paraId="183EF535" w14:textId="77777777" w:rsidR="009C2A30" w:rsidRDefault="00064E77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WebView2</w:t>
            </w:r>
          </w:p>
        </w:tc>
      </w:tr>
      <w:tr w:rsidR="009C2A30" w:rsidRPr="00E91601" w14:paraId="328D27A0" w14:textId="77777777">
        <w:trPr>
          <w:jc w:val="center"/>
        </w:trPr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545505D1" w14:textId="77777777" w:rsidR="009C2A30" w:rsidRPr="00E91601" w:rsidRDefault="00064E77">
            <w:pPr>
              <w:rPr>
                <w:rFonts w:hint="eastAsia"/>
                <w:lang w:val="ru-RU"/>
              </w:rPr>
            </w:pPr>
            <w:r w:rsidRPr="00E91601">
              <w:rPr>
                <w:lang w:val="ru-RU"/>
              </w:rPr>
              <w:t>Интерфейс: кнопки, поле адреса, размеры</w:t>
            </w:r>
          </w:p>
        </w:tc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5CCD0049" w14:textId="77777777" w:rsidR="009C2A30" w:rsidRPr="00E91601" w:rsidRDefault="00064E77">
            <w:pPr>
              <w:rPr>
                <w:rFonts w:hint="eastAsia"/>
                <w:lang w:val="ru-RU"/>
              </w:rPr>
            </w:pPr>
            <w:r w:rsidRPr="00E91601">
              <w:rPr>
                <w:lang w:val="ru-RU"/>
              </w:rPr>
              <w:t>Логика: что делать при нажатии</w:t>
            </w:r>
          </w:p>
        </w:tc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3F90D6CC" w14:textId="77777777" w:rsidR="009C2A30" w:rsidRPr="00E91601" w:rsidRDefault="00064E77">
            <w:pPr>
              <w:rPr>
                <w:rFonts w:hint="eastAsia"/>
                <w:lang w:val="ru-RU"/>
              </w:rPr>
            </w:pPr>
            <w:r w:rsidRPr="00E91601">
              <w:rPr>
                <w:lang w:val="ru-RU"/>
              </w:rPr>
              <w:t>Готовый компонент для показа сайтов</w:t>
            </w:r>
          </w:p>
        </w:tc>
      </w:tr>
    </w:tbl>
    <w:p w14:paraId="6F69110E" w14:textId="4B07BD17" w:rsidR="009C2A30" w:rsidRPr="00E91601" w:rsidRDefault="00064E77" w:rsidP="00E91601">
      <w:pPr>
        <w:rPr>
          <w:b/>
          <w:bCs/>
          <w:sz w:val="31"/>
          <w:szCs w:val="40"/>
          <w:lang w:val="ru-RU"/>
        </w:rPr>
      </w:pPr>
      <w:r w:rsidRPr="00E91601">
        <w:rPr>
          <w:b/>
          <w:bCs/>
          <w:sz w:val="31"/>
          <w:szCs w:val="40"/>
          <w:lang w:val="ru-RU"/>
        </w:rPr>
        <w:t>Шаг 1. Настраиваем окно</w:t>
      </w:r>
    </w:p>
    <w:p w14:paraId="2CC02F36" w14:textId="77777777" w:rsidR="009C2A30" w:rsidRPr="00E91601" w:rsidRDefault="00064E77">
      <w:pPr>
        <w:rPr>
          <w:rFonts w:hint="eastAsia"/>
          <w:lang w:val="ru-RU"/>
        </w:rPr>
      </w:pPr>
      <w:r w:rsidRPr="00E91601">
        <w:rPr>
          <w:lang w:val="ru-RU"/>
        </w:rPr>
        <w:t>О</w:t>
      </w:r>
      <w:r w:rsidRPr="00E91601">
        <w:rPr>
          <w:lang w:val="ru-RU"/>
        </w:rPr>
        <w:t xml:space="preserve">ткрой файл </w:t>
      </w:r>
      <w:proofErr w:type="spellStart"/>
      <w:r>
        <w:t>MainWindow</w:t>
      </w:r>
      <w:proofErr w:type="spellEnd"/>
      <w:r w:rsidRPr="00E91601">
        <w:rPr>
          <w:lang w:val="ru-RU"/>
        </w:rPr>
        <w:t>.</w:t>
      </w:r>
      <w:proofErr w:type="spellStart"/>
      <w:r>
        <w:t>xaml</w:t>
      </w:r>
      <w:proofErr w:type="spellEnd"/>
      <w:r w:rsidRPr="00E91601">
        <w:rPr>
          <w:lang w:val="ru-RU"/>
        </w:rPr>
        <w:t>. В самом верху находится описание окна.</w:t>
      </w:r>
    </w:p>
    <w:p w14:paraId="63DFFE76" w14:textId="77777777" w:rsidR="009C2A30" w:rsidRDefault="00064E77">
      <w:pPr>
        <w:pStyle w:val="CodeBlock"/>
        <w:keepLines/>
        <w:pBdr>
          <w:bottom w:val="single" w:sz="4" w:space="0" w:color="E2E8F0"/>
        </w:pBdr>
        <w:shd w:val="clear" w:color="auto" w:fill="F8FAFC"/>
        <w:rPr>
          <w:rFonts w:hint="eastAsia"/>
        </w:rPr>
      </w:pPr>
      <w:r>
        <w:t xml:space="preserve">&lt;Window </w:t>
      </w:r>
      <w:proofErr w:type="gramStart"/>
      <w:r>
        <w:t>x:Class</w:t>
      </w:r>
      <w:proofErr w:type="gramEnd"/>
      <w:r>
        <w:t>="WpfApp2.MainWindow"</w:t>
      </w:r>
      <w:r>
        <w:br/>
        <w:t xml:space="preserve">        xmlns="http://schemas.microsoft.com/winfx/2006/xaml/presentation"</w:t>
      </w:r>
      <w:r>
        <w:br/>
        <w:t xml:space="preserve">        </w:t>
      </w:r>
      <w:proofErr w:type="spellStart"/>
      <w:r>
        <w:t>xmlns:x</w:t>
      </w:r>
      <w:proofErr w:type="spellEnd"/>
      <w:r>
        <w:t>="http://schemas.microsoft.com/</w:t>
      </w:r>
      <w:proofErr w:type="spellStart"/>
      <w:r>
        <w:t>winfx</w:t>
      </w:r>
      <w:proofErr w:type="spellEnd"/>
      <w:r>
        <w:t>/2006/</w:t>
      </w:r>
      <w:proofErr w:type="spellStart"/>
      <w:r>
        <w:t>xaml</w:t>
      </w:r>
      <w:proofErr w:type="spellEnd"/>
      <w:r>
        <w:t>"</w:t>
      </w:r>
      <w:r>
        <w:br/>
        <w:t xml:space="preserve">        Title="</w:t>
      </w:r>
      <w:proofErr w:type="spellStart"/>
      <w:r>
        <w:t>Мой</w:t>
      </w:r>
      <w:proofErr w:type="spellEnd"/>
      <w:r>
        <w:t xml:space="preserve"> браузер</w:t>
      </w:r>
      <w:r>
        <w:t>"</w:t>
      </w:r>
      <w:r>
        <w:br/>
        <w:t xml:space="preserve">        Height="700"</w:t>
      </w:r>
      <w:r>
        <w:br/>
        <w:t xml:space="preserve">        Width="1100"&gt;</w:t>
      </w:r>
    </w:p>
    <w:p w14:paraId="2331D886" w14:textId="77777777" w:rsidR="009C2A30" w:rsidRDefault="00064E77">
      <w:pPr>
        <w:pStyle w:val="21"/>
        <w:spacing w:before="160"/>
      </w:pPr>
      <w:r>
        <w:lastRenderedPageBreak/>
        <w:t>Что здесь важно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76"/>
        <w:gridCol w:w="5176"/>
      </w:tblGrid>
      <w:tr w:rsidR="009C2A30" w14:paraId="7ADFB7B2" w14:textId="77777777">
        <w:trPr>
          <w:jc w:val="center"/>
        </w:trPr>
        <w:tc>
          <w:tcPr>
            <w:tcW w:w="518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C"/>
          </w:tcPr>
          <w:p w14:paraId="4A4C567C" w14:textId="77777777" w:rsidR="009C2A30" w:rsidRDefault="00064E77">
            <w:pPr>
              <w:rPr>
                <w:rFonts w:hint="eastAsia"/>
              </w:rPr>
            </w:pPr>
            <w:r>
              <w:t>Title</w:t>
            </w:r>
          </w:p>
        </w:tc>
        <w:tc>
          <w:tcPr>
            <w:tcW w:w="518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6D9EA9A9" w14:textId="77777777" w:rsidR="009C2A30" w:rsidRDefault="00064E77">
            <w:pPr>
              <w:rPr>
                <w:rFonts w:hint="eastAsia"/>
              </w:rPr>
            </w:pPr>
            <w:r>
              <w:t>текст в заголовке окна</w:t>
            </w:r>
          </w:p>
        </w:tc>
      </w:tr>
      <w:tr w:rsidR="009C2A30" w14:paraId="1D93E5FE" w14:textId="77777777">
        <w:trPr>
          <w:jc w:val="center"/>
        </w:trPr>
        <w:tc>
          <w:tcPr>
            <w:tcW w:w="518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C"/>
          </w:tcPr>
          <w:p w14:paraId="739718E1" w14:textId="77777777" w:rsidR="009C2A30" w:rsidRDefault="00064E77">
            <w:pPr>
              <w:rPr>
                <w:rFonts w:hint="eastAsia"/>
              </w:rPr>
            </w:pPr>
            <w:r>
              <w:t>Height</w:t>
            </w:r>
          </w:p>
        </w:tc>
        <w:tc>
          <w:tcPr>
            <w:tcW w:w="518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06A25B44" w14:textId="77777777" w:rsidR="009C2A30" w:rsidRDefault="00064E77">
            <w:pPr>
              <w:rPr>
                <w:rFonts w:hint="eastAsia"/>
              </w:rPr>
            </w:pPr>
            <w:r>
              <w:t>высота окна</w:t>
            </w:r>
          </w:p>
        </w:tc>
      </w:tr>
      <w:tr w:rsidR="009C2A30" w14:paraId="527FC7D0" w14:textId="77777777">
        <w:trPr>
          <w:jc w:val="center"/>
        </w:trPr>
        <w:tc>
          <w:tcPr>
            <w:tcW w:w="518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C"/>
          </w:tcPr>
          <w:p w14:paraId="4DEB1425" w14:textId="77777777" w:rsidR="009C2A30" w:rsidRDefault="00064E77">
            <w:pPr>
              <w:rPr>
                <w:rFonts w:hint="eastAsia"/>
              </w:rPr>
            </w:pPr>
            <w:r>
              <w:t>Width</w:t>
            </w:r>
          </w:p>
        </w:tc>
        <w:tc>
          <w:tcPr>
            <w:tcW w:w="518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4E70A53C" w14:textId="77777777" w:rsidR="009C2A30" w:rsidRDefault="00064E77">
            <w:pPr>
              <w:rPr>
                <w:rFonts w:hint="eastAsia"/>
              </w:rPr>
            </w:pPr>
            <w:r>
              <w:t>ширина окна</w:t>
            </w:r>
          </w:p>
        </w:tc>
      </w:tr>
      <w:tr w:rsidR="009C2A30" w:rsidRPr="00E91601" w14:paraId="257D0C8E" w14:textId="77777777">
        <w:trPr>
          <w:jc w:val="center"/>
        </w:trPr>
        <w:tc>
          <w:tcPr>
            <w:tcW w:w="518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C"/>
          </w:tcPr>
          <w:p w14:paraId="0B214850" w14:textId="77777777" w:rsidR="009C2A30" w:rsidRDefault="00064E77">
            <w:pPr>
              <w:rPr>
                <w:rFonts w:hint="eastAsia"/>
              </w:rPr>
            </w:pPr>
            <w:r>
              <w:t>x:Class</w:t>
            </w:r>
          </w:p>
        </w:tc>
        <w:tc>
          <w:tcPr>
            <w:tcW w:w="518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16DFDF0F" w14:textId="77777777" w:rsidR="009C2A30" w:rsidRPr="00E91601" w:rsidRDefault="00064E77">
            <w:pPr>
              <w:rPr>
                <w:rFonts w:hint="eastAsia"/>
                <w:lang w:val="ru-RU"/>
              </w:rPr>
            </w:pPr>
            <w:r w:rsidRPr="00E91601">
              <w:rPr>
                <w:lang w:val="ru-RU"/>
              </w:rPr>
              <w:t xml:space="preserve">связывает </w:t>
            </w:r>
            <w:r>
              <w:t>XAML</w:t>
            </w:r>
            <w:r w:rsidRPr="00E91601">
              <w:rPr>
                <w:lang w:val="ru-RU"/>
              </w:rPr>
              <w:t xml:space="preserve"> с </w:t>
            </w:r>
            <w:r>
              <w:t>C</w:t>
            </w:r>
            <w:r w:rsidRPr="00E91601">
              <w:rPr>
                <w:lang w:val="ru-RU"/>
              </w:rPr>
              <w:t># — эту строку не меняем</w:t>
            </w:r>
          </w:p>
        </w:tc>
      </w:tr>
      <w:tr w:rsidR="009C2A30" w14:paraId="3A6587F0" w14:textId="77777777">
        <w:trPr>
          <w:jc w:val="center"/>
        </w:trPr>
        <w:tc>
          <w:tcPr>
            <w:tcW w:w="10368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BEB"/>
          </w:tcPr>
          <w:p w14:paraId="49576FB6" w14:textId="77777777" w:rsidR="009C2A30" w:rsidRDefault="00064E77">
            <w:pPr>
              <w:rPr>
                <w:rFonts w:hint="eastAsia"/>
              </w:rPr>
            </w:pPr>
            <w:r>
              <w:rPr>
                <w:b/>
                <w:color w:val="111827"/>
              </w:rPr>
              <w:t>🛠</w:t>
            </w:r>
            <w:r w:rsidRPr="00E91601">
              <w:rPr>
                <w:b/>
                <w:color w:val="111827"/>
                <w:lang w:val="ru-RU"/>
              </w:rPr>
              <w:t xml:space="preserve"> Попробуй настроить</w:t>
            </w:r>
            <w:r w:rsidRPr="00E91601">
              <w:rPr>
                <w:b/>
                <w:color w:val="111827"/>
                <w:lang w:val="ru-RU"/>
              </w:rPr>
              <w:br/>
            </w:r>
            <w:r w:rsidRPr="00E91601">
              <w:rPr>
                <w:color w:val="475569"/>
                <w:lang w:val="ru-RU"/>
              </w:rPr>
              <w:t xml:space="preserve">Измени </w:t>
            </w:r>
            <w:r>
              <w:rPr>
                <w:color w:val="475569"/>
              </w:rPr>
              <w:t>Title</w:t>
            </w:r>
            <w:r w:rsidRPr="00E91601">
              <w:rPr>
                <w:color w:val="475569"/>
                <w:lang w:val="ru-RU"/>
              </w:rPr>
              <w:t xml:space="preserve">="Мой браузер" на своё </w:t>
            </w:r>
            <w:r w:rsidRPr="00E91601">
              <w:rPr>
                <w:color w:val="475569"/>
                <w:lang w:val="ru-RU"/>
              </w:rPr>
              <w:t>название: например «Браузер Максима», «</w:t>
            </w:r>
            <w:r>
              <w:rPr>
                <w:color w:val="475569"/>
              </w:rPr>
              <w:t>Green</w:t>
            </w:r>
            <w:r w:rsidRPr="00E91601">
              <w:rPr>
                <w:color w:val="475569"/>
                <w:lang w:val="ru-RU"/>
              </w:rPr>
              <w:t xml:space="preserve"> </w:t>
            </w:r>
            <w:r>
              <w:rPr>
                <w:color w:val="475569"/>
              </w:rPr>
              <w:t>Browser</w:t>
            </w:r>
            <w:r w:rsidRPr="00E91601">
              <w:rPr>
                <w:color w:val="475569"/>
                <w:lang w:val="ru-RU"/>
              </w:rPr>
              <w:t xml:space="preserve">» или «Школьный браузер». </w:t>
            </w:r>
            <w:r>
              <w:rPr>
                <w:color w:val="475569"/>
              </w:rPr>
              <w:t>Height и Width тоже можно менять.</w:t>
            </w:r>
          </w:p>
        </w:tc>
      </w:tr>
    </w:tbl>
    <w:p w14:paraId="641CCE76" w14:textId="77777777" w:rsidR="009C2A30" w:rsidRPr="00E91601" w:rsidRDefault="00064E77">
      <w:pPr>
        <w:pStyle w:val="1"/>
        <w:spacing w:before="200"/>
        <w:rPr>
          <w:lang w:val="ru-RU"/>
        </w:rPr>
      </w:pPr>
      <w:r w:rsidRPr="00E91601">
        <w:rPr>
          <w:lang w:val="ru-RU"/>
        </w:rPr>
        <w:t>Шаг 2. Делим окно на две части</w:t>
      </w:r>
    </w:p>
    <w:p w14:paraId="402981A0" w14:textId="77777777" w:rsidR="009C2A30" w:rsidRDefault="00064E77">
      <w:pPr>
        <w:rPr>
          <w:rFonts w:hint="eastAsia"/>
        </w:rPr>
      </w:pPr>
      <w:r w:rsidRPr="00E91601">
        <w:rPr>
          <w:lang w:val="ru-RU"/>
        </w:rPr>
        <w:t xml:space="preserve">Нам нужны две области: сверху — панель управления, ниже — сайт.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 </w:t>
      </w:r>
      <w:proofErr w:type="spellStart"/>
      <w:r>
        <w:t>используем</w:t>
      </w:r>
      <w:proofErr w:type="spellEnd"/>
      <w:r>
        <w:t xml:space="preserve"> Grid.</w:t>
      </w:r>
    </w:p>
    <w:p w14:paraId="135E9B2A" w14:textId="77777777" w:rsidR="009C2A30" w:rsidRDefault="00064E77">
      <w:pPr>
        <w:pStyle w:val="CodeBlock"/>
        <w:keepLines/>
        <w:pBdr>
          <w:bottom w:val="single" w:sz="4" w:space="0" w:color="E2E8F0"/>
        </w:pBdr>
        <w:shd w:val="clear" w:color="auto" w:fill="F8FAFC"/>
        <w:rPr>
          <w:rFonts w:hint="eastAsia"/>
        </w:rPr>
      </w:pPr>
      <w:r>
        <w:t>&lt;Grid Background="#F3</w:t>
      </w:r>
      <w:r>
        <w:t>F4F6"&gt;</w:t>
      </w:r>
      <w:r>
        <w:br/>
      </w:r>
      <w:r>
        <w:br/>
        <w:t xml:space="preserve">    &lt;Grid.RowDefinitions&gt;</w:t>
      </w:r>
      <w:r>
        <w:br/>
        <w:t xml:space="preserve">        &lt;RowDefinition Height="65"/&gt;</w:t>
      </w:r>
      <w:r>
        <w:br/>
        <w:t xml:space="preserve">        &lt;RowDefinition Height="*"/&gt;</w:t>
      </w:r>
      <w:r>
        <w:br/>
        <w:t xml:space="preserve">    &lt;/Grid.RowDefinitions&gt;</w:t>
      </w:r>
      <w:r>
        <w:br/>
      </w:r>
      <w:r>
        <w:br/>
        <w:t>&lt;/Grid&gt;</w:t>
      </w:r>
    </w:p>
    <w:p w14:paraId="2F734B0A" w14:textId="77777777" w:rsidR="009C2A30" w:rsidRDefault="00064E77">
      <w:pPr>
        <w:rPr>
          <w:rFonts w:hint="eastAsia"/>
        </w:rPr>
      </w:pPr>
      <w:r>
        <w:rPr>
          <w:b/>
        </w:rPr>
        <w:t>Height</w:t>
      </w:r>
      <w:r w:rsidRPr="00E91601">
        <w:rPr>
          <w:b/>
          <w:lang w:val="ru-RU"/>
        </w:rPr>
        <w:t>="65"</w:t>
      </w:r>
      <w:r w:rsidRPr="00E91601">
        <w:rPr>
          <w:lang w:val="ru-RU"/>
        </w:rPr>
        <w:t xml:space="preserve"> — верхняя строка высотой 65 пикселей. </w:t>
      </w:r>
      <w:r>
        <w:rPr>
          <w:b/>
        </w:rPr>
        <w:t>Height="*"</w:t>
      </w:r>
      <w:r>
        <w:t xml:space="preserve"> — </w:t>
      </w:r>
      <w:proofErr w:type="spellStart"/>
      <w:r>
        <w:t>всё</w:t>
      </w:r>
      <w:proofErr w:type="spellEnd"/>
      <w:r>
        <w:t xml:space="preserve"> </w:t>
      </w:r>
      <w:proofErr w:type="spellStart"/>
      <w:r>
        <w:t>оставшееся</w:t>
      </w:r>
      <w:proofErr w:type="spellEnd"/>
      <w:r>
        <w:t xml:space="preserve"> место.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9C2A30" w:rsidRPr="00E91601" w14:paraId="611D7D6B" w14:textId="77777777">
        <w:trPr>
          <w:jc w:val="center"/>
        </w:trPr>
        <w:tc>
          <w:tcPr>
            <w:tcW w:w="103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BEB"/>
          </w:tcPr>
          <w:p w14:paraId="75127B9F" w14:textId="77777777" w:rsidR="009C2A30" w:rsidRPr="00E91601" w:rsidRDefault="00064E77">
            <w:pPr>
              <w:rPr>
                <w:rFonts w:hint="eastAsia"/>
                <w:lang w:val="ru-RU"/>
              </w:rPr>
            </w:pPr>
            <w:r>
              <w:rPr>
                <w:b/>
                <w:color w:val="111827"/>
              </w:rPr>
              <w:t>🎨</w:t>
            </w:r>
            <w:r w:rsidRPr="00E91601">
              <w:rPr>
                <w:b/>
                <w:color w:val="111827"/>
                <w:lang w:val="ru-RU"/>
              </w:rPr>
              <w:t xml:space="preserve"> Можно изменить</w:t>
            </w:r>
            <w:r w:rsidRPr="00E91601">
              <w:rPr>
                <w:b/>
                <w:color w:val="111827"/>
                <w:lang w:val="ru-RU"/>
              </w:rPr>
              <w:br/>
            </w:r>
            <w:r>
              <w:rPr>
                <w:color w:val="475569"/>
              </w:rPr>
              <w:t>Background</w:t>
            </w:r>
            <w:r w:rsidRPr="00E91601">
              <w:rPr>
                <w:color w:val="475569"/>
                <w:lang w:val="ru-RU"/>
              </w:rPr>
              <w:t>="#</w:t>
            </w:r>
            <w:r>
              <w:rPr>
                <w:color w:val="475569"/>
              </w:rPr>
              <w:t>F</w:t>
            </w:r>
            <w:r w:rsidRPr="00E91601">
              <w:rPr>
                <w:color w:val="475569"/>
                <w:lang w:val="ru-RU"/>
              </w:rPr>
              <w:t>3</w:t>
            </w:r>
            <w:r>
              <w:rPr>
                <w:color w:val="475569"/>
              </w:rPr>
              <w:t>F</w:t>
            </w:r>
            <w:r w:rsidRPr="00E91601">
              <w:rPr>
                <w:color w:val="475569"/>
                <w:lang w:val="ru-RU"/>
              </w:rPr>
              <w:t>4</w:t>
            </w:r>
            <w:r>
              <w:rPr>
                <w:color w:val="475569"/>
              </w:rPr>
              <w:t>F</w:t>
            </w:r>
            <w:r w:rsidRPr="00E91601">
              <w:rPr>
                <w:color w:val="475569"/>
                <w:lang w:val="ru-RU"/>
              </w:rPr>
              <w:t>6" — цвет фона окна. Попробуй, например, #</w:t>
            </w:r>
            <w:r>
              <w:rPr>
                <w:color w:val="475569"/>
              </w:rPr>
              <w:t>FFFFFF</w:t>
            </w:r>
            <w:r w:rsidRPr="00E91601">
              <w:rPr>
                <w:color w:val="475569"/>
                <w:lang w:val="ru-RU"/>
              </w:rPr>
              <w:t>, #</w:t>
            </w:r>
            <w:r>
              <w:rPr>
                <w:color w:val="475569"/>
              </w:rPr>
              <w:t>E</w:t>
            </w:r>
            <w:r w:rsidRPr="00E91601">
              <w:rPr>
                <w:color w:val="475569"/>
                <w:lang w:val="ru-RU"/>
              </w:rPr>
              <w:t>0</w:t>
            </w:r>
            <w:r>
              <w:rPr>
                <w:color w:val="475569"/>
              </w:rPr>
              <w:t>F</w:t>
            </w:r>
            <w:r w:rsidRPr="00E91601">
              <w:rPr>
                <w:color w:val="475569"/>
                <w:lang w:val="ru-RU"/>
              </w:rPr>
              <w:t>2</w:t>
            </w:r>
            <w:r>
              <w:rPr>
                <w:color w:val="475569"/>
              </w:rPr>
              <w:t>FE</w:t>
            </w:r>
            <w:r w:rsidRPr="00E91601">
              <w:rPr>
                <w:color w:val="475569"/>
                <w:lang w:val="ru-RU"/>
              </w:rPr>
              <w:t xml:space="preserve"> или #</w:t>
            </w:r>
            <w:r>
              <w:rPr>
                <w:color w:val="475569"/>
              </w:rPr>
              <w:t>FEF</w:t>
            </w:r>
            <w:r w:rsidRPr="00E91601">
              <w:rPr>
                <w:color w:val="475569"/>
                <w:lang w:val="ru-RU"/>
              </w:rPr>
              <w:t>3</w:t>
            </w:r>
            <w:r>
              <w:rPr>
                <w:color w:val="475569"/>
              </w:rPr>
              <w:t>C</w:t>
            </w:r>
            <w:r w:rsidRPr="00E91601">
              <w:rPr>
                <w:color w:val="475569"/>
                <w:lang w:val="ru-RU"/>
              </w:rPr>
              <w:t>7.</w:t>
            </w:r>
          </w:p>
        </w:tc>
      </w:tr>
    </w:tbl>
    <w:p w14:paraId="4361590C" w14:textId="77777777" w:rsidR="009C2A30" w:rsidRPr="00E91601" w:rsidRDefault="00064E77">
      <w:pPr>
        <w:pStyle w:val="1"/>
        <w:spacing w:before="200"/>
        <w:rPr>
          <w:lang w:val="ru-RU"/>
        </w:rPr>
      </w:pPr>
      <w:r w:rsidRPr="00E91601">
        <w:rPr>
          <w:lang w:val="ru-RU"/>
        </w:rPr>
        <w:t>Шаг 3. Готовим места для кнопок</w:t>
      </w:r>
    </w:p>
    <w:p w14:paraId="08A1FFC6" w14:textId="77777777" w:rsidR="009C2A30" w:rsidRPr="00E91601" w:rsidRDefault="00064E77">
      <w:pPr>
        <w:rPr>
          <w:rFonts w:hint="eastAsia"/>
          <w:lang w:val="ru-RU"/>
        </w:rPr>
      </w:pPr>
      <w:r w:rsidRPr="00E91601">
        <w:rPr>
          <w:lang w:val="ru-RU"/>
        </w:rPr>
        <w:t xml:space="preserve">В верхней строке создаём ещё один </w:t>
      </w:r>
      <w:r>
        <w:t>Grid</w:t>
      </w:r>
      <w:r w:rsidRPr="00E91601">
        <w:rPr>
          <w:lang w:val="ru-RU"/>
        </w:rPr>
        <w:t>. Он будет нашей панелью инструментов.</w:t>
      </w:r>
    </w:p>
    <w:p w14:paraId="49DDFD4F" w14:textId="77777777" w:rsidR="009C2A30" w:rsidRDefault="00064E77">
      <w:pPr>
        <w:pStyle w:val="CodeBlock"/>
        <w:keepLines/>
        <w:pBdr>
          <w:bottom w:val="single" w:sz="4" w:space="0" w:color="E2E8F0"/>
        </w:pBdr>
        <w:shd w:val="clear" w:color="auto" w:fill="F8FAFC"/>
        <w:rPr>
          <w:rFonts w:hint="eastAsia"/>
        </w:rPr>
      </w:pPr>
      <w:r>
        <w:t xml:space="preserve">&lt;Grid </w:t>
      </w:r>
      <w:proofErr w:type="spellStart"/>
      <w:r>
        <w:t>Grid.Row</w:t>
      </w:r>
      <w:proofErr w:type="spellEnd"/>
      <w:r>
        <w:t>="0" Margin="10"&gt;</w:t>
      </w:r>
      <w:r>
        <w:br/>
      </w:r>
      <w:r>
        <w:br/>
      </w:r>
      <w:r>
        <w:t xml:space="preserve">    &lt;</w:t>
      </w:r>
      <w:proofErr w:type="spellStart"/>
      <w:r>
        <w:t>Grid.ColumnDefinitions</w:t>
      </w:r>
      <w:proofErr w:type="spellEnd"/>
      <w:r>
        <w:t>&gt;</w:t>
      </w:r>
      <w:r>
        <w:br/>
        <w:t xml:space="preserve">        &lt;ColumnDefinition Width="55"/&gt;</w:t>
      </w:r>
      <w:r>
        <w:br/>
        <w:t xml:space="preserve">        &lt;ColumnDefinition Width="55"/&gt;</w:t>
      </w:r>
      <w:r>
        <w:br/>
        <w:t xml:space="preserve">        &lt;ColumnDefinition Width="55"/&gt;</w:t>
      </w:r>
      <w:r>
        <w:br/>
        <w:t xml:space="preserve">        &lt;ColumnDefinition Width="55"/&gt;</w:t>
      </w:r>
      <w:r>
        <w:br/>
        <w:t xml:space="preserve">        &lt;ColumnDefinition Width="*"/&gt;</w:t>
      </w:r>
      <w:r>
        <w:br/>
        <w:t xml:space="preserve">        &lt;ColumnDefinition Width="</w:t>
      </w:r>
      <w:r>
        <w:t>130"/&gt;</w:t>
      </w:r>
      <w:r>
        <w:br/>
        <w:t xml:space="preserve">    &lt;/Grid.ColumnDefinitions&gt;</w:t>
      </w:r>
      <w:r>
        <w:br/>
      </w:r>
      <w:r>
        <w:br/>
        <w:t>&lt;/Grid&gt;</w:t>
      </w:r>
    </w:p>
    <w:p w14:paraId="644BAA3F" w14:textId="77777777" w:rsidR="009C2A30" w:rsidRDefault="00064E77">
      <w:pPr>
        <w:rPr>
          <w:rFonts w:hint="eastAsia"/>
        </w:rPr>
      </w:pPr>
      <w:r w:rsidRPr="00E91601">
        <w:rPr>
          <w:lang w:val="ru-RU"/>
        </w:rPr>
        <w:t xml:space="preserve">Первые четыре колонки — кнопки. Пятая растягивается и станет адресной строкой. </w:t>
      </w:r>
      <w:proofErr w:type="spellStart"/>
      <w:r>
        <w:t>Последняя</w:t>
      </w:r>
      <w:proofErr w:type="spellEnd"/>
      <w:r>
        <w:t xml:space="preserve"> — </w:t>
      </w:r>
      <w:proofErr w:type="spellStart"/>
      <w:r>
        <w:t>кнопка</w:t>
      </w:r>
      <w:proofErr w:type="spellEnd"/>
      <w:r>
        <w:t xml:space="preserve"> «</w:t>
      </w:r>
      <w:proofErr w:type="spellStart"/>
      <w:r>
        <w:t>Перейти</w:t>
      </w:r>
      <w:proofErr w:type="spellEnd"/>
      <w:r>
        <w:t>».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9C2A30" w:rsidRPr="00E91601" w14:paraId="34D739D8" w14:textId="77777777">
        <w:trPr>
          <w:jc w:val="center"/>
        </w:trPr>
        <w:tc>
          <w:tcPr>
            <w:tcW w:w="103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</w:tcPr>
          <w:p w14:paraId="45CF17F7" w14:textId="77777777" w:rsidR="009C2A30" w:rsidRPr="00E91601" w:rsidRDefault="00064E77">
            <w:pPr>
              <w:rPr>
                <w:rFonts w:hint="eastAsia"/>
                <w:lang w:val="ru-RU"/>
              </w:rPr>
            </w:pPr>
            <w:r>
              <w:rPr>
                <w:b/>
                <w:color w:val="111827"/>
              </w:rPr>
              <w:t>💡</w:t>
            </w:r>
            <w:r w:rsidRPr="00E91601">
              <w:rPr>
                <w:b/>
                <w:color w:val="111827"/>
                <w:lang w:val="ru-RU"/>
              </w:rPr>
              <w:t xml:space="preserve"> Не страшно</w:t>
            </w:r>
            <w:r w:rsidRPr="00E91601">
              <w:rPr>
                <w:b/>
                <w:color w:val="111827"/>
                <w:lang w:val="ru-RU"/>
              </w:rPr>
              <w:br/>
            </w:r>
            <w:r>
              <w:rPr>
                <w:color w:val="475569"/>
              </w:rPr>
              <w:t>Grid</w:t>
            </w:r>
            <w:r w:rsidRPr="00E91601">
              <w:rPr>
                <w:color w:val="475569"/>
                <w:lang w:val="ru-RU"/>
              </w:rPr>
              <w:t xml:space="preserve"> можно представить как таблицу без видимых границ. </w:t>
            </w:r>
            <w:r>
              <w:rPr>
                <w:color w:val="475569"/>
              </w:rPr>
              <w:t>Grid</w:t>
            </w:r>
            <w:r w:rsidRPr="00E91601">
              <w:rPr>
                <w:color w:val="475569"/>
                <w:lang w:val="ru-RU"/>
              </w:rPr>
              <w:t>.</w:t>
            </w:r>
            <w:r>
              <w:rPr>
                <w:color w:val="475569"/>
              </w:rPr>
              <w:t>Column</w:t>
            </w:r>
            <w:r w:rsidRPr="00E91601">
              <w:rPr>
                <w:color w:val="475569"/>
                <w:lang w:val="ru-RU"/>
              </w:rPr>
              <w:t>="0" означает «положи</w:t>
            </w:r>
            <w:r w:rsidRPr="00E91601">
              <w:rPr>
                <w:color w:val="475569"/>
                <w:lang w:val="ru-RU"/>
              </w:rPr>
              <w:t>ть элемент в первую колонку». Нумерация в программировании часто начинается с нуля.</w:t>
            </w:r>
          </w:p>
        </w:tc>
      </w:tr>
    </w:tbl>
    <w:p w14:paraId="3FD2E883" w14:textId="77777777" w:rsidR="009C2A30" w:rsidRPr="00E91601" w:rsidRDefault="00064E77">
      <w:pPr>
        <w:rPr>
          <w:rFonts w:hint="eastAsia"/>
          <w:lang w:val="ru-RU"/>
        </w:rPr>
      </w:pPr>
      <w:r w:rsidRPr="00E91601">
        <w:rPr>
          <w:lang w:val="ru-RU"/>
        </w:rPr>
        <w:br w:type="page"/>
      </w:r>
    </w:p>
    <w:p w14:paraId="192EC9A7" w14:textId="77777777" w:rsidR="009C2A30" w:rsidRPr="00E91601" w:rsidRDefault="00064E77">
      <w:pPr>
        <w:pStyle w:val="1"/>
        <w:spacing w:before="200"/>
        <w:rPr>
          <w:lang w:val="ru-RU"/>
        </w:rPr>
      </w:pPr>
      <w:r w:rsidRPr="00E91601">
        <w:rPr>
          <w:lang w:val="ru-RU"/>
        </w:rPr>
        <w:lastRenderedPageBreak/>
        <w:t>Шаг 4. Добавляем кнопки навигации</w:t>
      </w:r>
    </w:p>
    <w:p w14:paraId="32FAB9E6" w14:textId="77777777" w:rsidR="009C2A30" w:rsidRPr="00E91601" w:rsidRDefault="00064E77">
      <w:pPr>
        <w:rPr>
          <w:rFonts w:hint="eastAsia"/>
          <w:lang w:val="ru-RU"/>
        </w:rPr>
      </w:pPr>
      <w:r w:rsidRPr="00E91601">
        <w:rPr>
          <w:lang w:val="ru-RU"/>
        </w:rPr>
        <w:t xml:space="preserve">Внутри верхнего </w:t>
      </w:r>
      <w:r>
        <w:t>Grid</w:t>
      </w:r>
      <w:r w:rsidRPr="00E91601">
        <w:rPr>
          <w:lang w:val="ru-RU"/>
        </w:rPr>
        <w:t xml:space="preserve"> добавь четыре кнопки:</w:t>
      </w:r>
    </w:p>
    <w:p w14:paraId="57BA892A" w14:textId="77777777" w:rsidR="009C2A30" w:rsidRDefault="00064E77">
      <w:pPr>
        <w:pStyle w:val="CodeBlock"/>
        <w:keepLines/>
        <w:pBdr>
          <w:bottom w:val="single" w:sz="4" w:space="0" w:color="E2E8F0"/>
        </w:pBdr>
        <w:shd w:val="clear" w:color="auto" w:fill="F8FAFC"/>
        <w:rPr>
          <w:rFonts w:hint="eastAsia"/>
        </w:rPr>
      </w:pPr>
      <w:r>
        <w:t xml:space="preserve">&lt;Button </w:t>
      </w:r>
      <w:proofErr w:type="spellStart"/>
      <w:r>
        <w:t>Grid.Column</w:t>
      </w:r>
      <w:proofErr w:type="spellEnd"/>
      <w:r>
        <w:t>="0"</w:t>
      </w:r>
      <w:r>
        <w:br/>
        <w:t xml:space="preserve">        Content="←"</w:t>
      </w:r>
      <w:r>
        <w:br/>
        <w:t xml:space="preserve">        </w:t>
      </w:r>
      <w:proofErr w:type="spellStart"/>
      <w:r>
        <w:t>FontSize</w:t>
      </w:r>
      <w:proofErr w:type="spellEnd"/>
      <w:r>
        <w:t>="20"</w:t>
      </w:r>
      <w:r>
        <w:br/>
        <w:t xml:space="preserve">        Background="#22C55</w:t>
      </w:r>
      <w:r>
        <w:t>E"</w:t>
      </w:r>
      <w:r>
        <w:br/>
        <w:t xml:space="preserve">        Foreground="White"</w:t>
      </w:r>
      <w:r>
        <w:br/>
        <w:t xml:space="preserve">        Click="BackButton_Click"/&gt;</w:t>
      </w:r>
      <w:r>
        <w:br/>
      </w:r>
      <w:r>
        <w:br/>
        <w:t>&lt;Button Grid.Column="1"</w:t>
      </w:r>
      <w:r>
        <w:br/>
        <w:t xml:space="preserve">        Content="→"</w:t>
      </w:r>
      <w:r>
        <w:br/>
        <w:t xml:space="preserve">        FontSize="20"</w:t>
      </w:r>
      <w:r>
        <w:br/>
        <w:t xml:space="preserve">        Background="#22C55E"</w:t>
      </w:r>
      <w:r>
        <w:br/>
        <w:t xml:space="preserve">        Foreground="White"</w:t>
      </w:r>
      <w:r>
        <w:br/>
        <w:t xml:space="preserve">        Click="ForwardButton_Click"/&gt;</w:t>
      </w:r>
      <w:r>
        <w:br/>
      </w:r>
      <w:r>
        <w:br/>
        <w:t>&lt;Button Grid.Column="2"</w:t>
      </w:r>
      <w:r>
        <w:br/>
        <w:t xml:space="preserve">     </w:t>
      </w:r>
      <w:r>
        <w:t xml:space="preserve">   Content="↻"</w:t>
      </w:r>
      <w:r>
        <w:br/>
        <w:t xml:space="preserve">        FontSize="20"</w:t>
      </w:r>
      <w:r>
        <w:br/>
        <w:t xml:space="preserve">        Background="#22C55E"</w:t>
      </w:r>
      <w:r>
        <w:br/>
        <w:t xml:space="preserve">        Foreground="White"</w:t>
      </w:r>
      <w:r>
        <w:br/>
        <w:t xml:space="preserve">        Click="RefreshButton_Click"/&gt;</w:t>
      </w:r>
      <w:r>
        <w:br/>
      </w:r>
      <w:r>
        <w:br/>
        <w:t>&lt;Button Grid.Column="3"</w:t>
      </w:r>
      <w:r>
        <w:br/>
        <w:t xml:space="preserve">        Content="⌂"</w:t>
      </w:r>
      <w:r>
        <w:br/>
        <w:t xml:space="preserve">        FontSize="20"</w:t>
      </w:r>
      <w:r>
        <w:br/>
        <w:t xml:space="preserve">        Background="#22C55E"</w:t>
      </w:r>
      <w:r>
        <w:br/>
        <w:t xml:space="preserve">        Foreground="White"</w:t>
      </w:r>
      <w:r>
        <w:br/>
        <w:t xml:space="preserve">  </w:t>
      </w:r>
      <w:r>
        <w:t xml:space="preserve">      Click="HomeButton_Click"/&gt;</w:t>
      </w:r>
    </w:p>
    <w:p w14:paraId="2A2CFD94" w14:textId="77777777" w:rsidR="009C2A30" w:rsidRDefault="00064E77">
      <w:pPr>
        <w:pStyle w:val="21"/>
        <w:spacing w:before="160"/>
      </w:pPr>
      <w:r>
        <w:t>Как читать одну кнопку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77"/>
        <w:gridCol w:w="5175"/>
      </w:tblGrid>
      <w:tr w:rsidR="009C2A30" w14:paraId="380DCACF" w14:textId="77777777">
        <w:trPr>
          <w:jc w:val="center"/>
        </w:trPr>
        <w:tc>
          <w:tcPr>
            <w:tcW w:w="518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C"/>
          </w:tcPr>
          <w:p w14:paraId="1B08F122" w14:textId="77777777" w:rsidR="009C2A30" w:rsidRDefault="00064E77">
            <w:pPr>
              <w:rPr>
                <w:rFonts w:hint="eastAsia"/>
              </w:rPr>
            </w:pPr>
            <w:r>
              <w:t>Grid.Column="0"</w:t>
            </w:r>
          </w:p>
        </w:tc>
        <w:tc>
          <w:tcPr>
            <w:tcW w:w="518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41175B13" w14:textId="77777777" w:rsidR="009C2A30" w:rsidRDefault="00064E77">
            <w:pPr>
              <w:rPr>
                <w:rFonts w:hint="eastAsia"/>
              </w:rPr>
            </w:pPr>
            <w:r>
              <w:t>первая колонка</w:t>
            </w:r>
          </w:p>
        </w:tc>
      </w:tr>
      <w:tr w:rsidR="009C2A30" w14:paraId="547A5CD8" w14:textId="77777777">
        <w:trPr>
          <w:jc w:val="center"/>
        </w:trPr>
        <w:tc>
          <w:tcPr>
            <w:tcW w:w="518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C"/>
          </w:tcPr>
          <w:p w14:paraId="042A380D" w14:textId="77777777" w:rsidR="009C2A30" w:rsidRDefault="00064E77">
            <w:pPr>
              <w:rPr>
                <w:rFonts w:hint="eastAsia"/>
              </w:rPr>
            </w:pPr>
            <w:r>
              <w:t>Content="←"</w:t>
            </w:r>
          </w:p>
        </w:tc>
        <w:tc>
          <w:tcPr>
            <w:tcW w:w="518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62B4FDD2" w14:textId="77777777" w:rsidR="009C2A30" w:rsidRDefault="00064E77">
            <w:pPr>
              <w:rPr>
                <w:rFonts w:hint="eastAsia"/>
              </w:rPr>
            </w:pPr>
            <w:r>
              <w:t>что написано на кнопке</w:t>
            </w:r>
          </w:p>
        </w:tc>
      </w:tr>
      <w:tr w:rsidR="009C2A30" w14:paraId="0F1A2691" w14:textId="77777777">
        <w:trPr>
          <w:jc w:val="center"/>
        </w:trPr>
        <w:tc>
          <w:tcPr>
            <w:tcW w:w="518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C"/>
          </w:tcPr>
          <w:p w14:paraId="7548B876" w14:textId="77777777" w:rsidR="009C2A30" w:rsidRDefault="00064E77">
            <w:pPr>
              <w:rPr>
                <w:rFonts w:hint="eastAsia"/>
              </w:rPr>
            </w:pPr>
            <w:r>
              <w:t>FontSize="20"</w:t>
            </w:r>
          </w:p>
        </w:tc>
        <w:tc>
          <w:tcPr>
            <w:tcW w:w="518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01D97996" w14:textId="77777777" w:rsidR="009C2A30" w:rsidRDefault="00064E77">
            <w:pPr>
              <w:rPr>
                <w:rFonts w:hint="eastAsia"/>
              </w:rPr>
            </w:pPr>
            <w:r>
              <w:t>размер символа</w:t>
            </w:r>
          </w:p>
        </w:tc>
      </w:tr>
      <w:tr w:rsidR="009C2A30" w14:paraId="212B2C7A" w14:textId="77777777">
        <w:trPr>
          <w:jc w:val="center"/>
        </w:trPr>
        <w:tc>
          <w:tcPr>
            <w:tcW w:w="518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C"/>
          </w:tcPr>
          <w:p w14:paraId="79464F8F" w14:textId="77777777" w:rsidR="009C2A30" w:rsidRDefault="00064E77">
            <w:pPr>
              <w:rPr>
                <w:rFonts w:hint="eastAsia"/>
              </w:rPr>
            </w:pPr>
            <w:r>
              <w:t>Background="#22C55E"</w:t>
            </w:r>
          </w:p>
        </w:tc>
        <w:tc>
          <w:tcPr>
            <w:tcW w:w="518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19670B5A" w14:textId="77777777" w:rsidR="009C2A30" w:rsidRDefault="00064E77">
            <w:pPr>
              <w:rPr>
                <w:rFonts w:hint="eastAsia"/>
              </w:rPr>
            </w:pPr>
            <w:r>
              <w:t>цвет кнопки</w:t>
            </w:r>
          </w:p>
        </w:tc>
      </w:tr>
      <w:tr w:rsidR="009C2A30" w:rsidRPr="00E91601" w14:paraId="33684029" w14:textId="77777777">
        <w:trPr>
          <w:jc w:val="center"/>
        </w:trPr>
        <w:tc>
          <w:tcPr>
            <w:tcW w:w="518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C"/>
          </w:tcPr>
          <w:p w14:paraId="10560151" w14:textId="77777777" w:rsidR="009C2A30" w:rsidRDefault="00064E77">
            <w:pPr>
              <w:rPr>
                <w:rFonts w:hint="eastAsia"/>
              </w:rPr>
            </w:pPr>
            <w:r>
              <w:t>Click="BackButton_Click"</w:t>
            </w:r>
          </w:p>
        </w:tc>
        <w:tc>
          <w:tcPr>
            <w:tcW w:w="518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4E7D2E5B" w14:textId="77777777" w:rsidR="009C2A30" w:rsidRPr="00E91601" w:rsidRDefault="00064E77">
            <w:pPr>
              <w:rPr>
                <w:rFonts w:hint="eastAsia"/>
                <w:lang w:val="ru-RU"/>
              </w:rPr>
            </w:pPr>
            <w:r w:rsidRPr="00E91601">
              <w:rPr>
                <w:lang w:val="ru-RU"/>
              </w:rPr>
              <w:t xml:space="preserve">какой </w:t>
            </w:r>
            <w:r>
              <w:t>C</w:t>
            </w:r>
            <w:r w:rsidRPr="00E91601">
              <w:rPr>
                <w:lang w:val="ru-RU"/>
              </w:rPr>
              <w:t>#-код запустится при клике</w:t>
            </w:r>
          </w:p>
        </w:tc>
      </w:tr>
      <w:tr w:rsidR="009C2A30" w:rsidRPr="00E91601" w14:paraId="5681881B" w14:textId="77777777">
        <w:trPr>
          <w:jc w:val="center"/>
        </w:trPr>
        <w:tc>
          <w:tcPr>
            <w:tcW w:w="10368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BEB"/>
          </w:tcPr>
          <w:p w14:paraId="41723C56" w14:textId="77777777" w:rsidR="009C2A30" w:rsidRPr="00E91601" w:rsidRDefault="00064E77">
            <w:pPr>
              <w:rPr>
                <w:rFonts w:hint="eastAsia"/>
                <w:lang w:val="ru-RU"/>
              </w:rPr>
            </w:pPr>
            <w:r>
              <w:rPr>
                <w:b/>
                <w:color w:val="111827"/>
              </w:rPr>
              <w:t>🎨</w:t>
            </w:r>
            <w:r w:rsidRPr="00E91601">
              <w:rPr>
                <w:b/>
                <w:color w:val="111827"/>
                <w:lang w:val="ru-RU"/>
              </w:rPr>
              <w:t xml:space="preserve"> </w:t>
            </w:r>
            <w:r w:rsidRPr="00E91601">
              <w:rPr>
                <w:b/>
                <w:color w:val="111827"/>
                <w:lang w:val="ru-RU"/>
              </w:rPr>
              <w:t>Сделай свой дизайн</w:t>
            </w:r>
            <w:r w:rsidRPr="00E91601">
              <w:rPr>
                <w:b/>
                <w:color w:val="111827"/>
                <w:lang w:val="ru-RU"/>
              </w:rPr>
              <w:br/>
            </w:r>
            <w:r w:rsidRPr="00E91601">
              <w:rPr>
                <w:color w:val="475569"/>
                <w:lang w:val="ru-RU"/>
              </w:rPr>
              <w:t xml:space="preserve">Можно безопасно менять </w:t>
            </w:r>
            <w:r>
              <w:rPr>
                <w:color w:val="475569"/>
              </w:rPr>
              <w:t>Content</w:t>
            </w:r>
            <w:r w:rsidRPr="00E91601">
              <w:rPr>
                <w:color w:val="475569"/>
                <w:lang w:val="ru-RU"/>
              </w:rPr>
              <w:t xml:space="preserve">, </w:t>
            </w:r>
            <w:proofErr w:type="spellStart"/>
            <w:r>
              <w:rPr>
                <w:color w:val="475569"/>
              </w:rPr>
              <w:t>FontSize</w:t>
            </w:r>
            <w:proofErr w:type="spellEnd"/>
            <w:r w:rsidRPr="00E91601">
              <w:rPr>
                <w:color w:val="475569"/>
                <w:lang w:val="ru-RU"/>
              </w:rPr>
              <w:t xml:space="preserve">, </w:t>
            </w:r>
            <w:r>
              <w:rPr>
                <w:color w:val="475569"/>
              </w:rPr>
              <w:t>Background</w:t>
            </w:r>
            <w:r w:rsidRPr="00E91601">
              <w:rPr>
                <w:color w:val="475569"/>
                <w:lang w:val="ru-RU"/>
              </w:rPr>
              <w:t xml:space="preserve"> и </w:t>
            </w:r>
            <w:r>
              <w:rPr>
                <w:color w:val="475569"/>
              </w:rPr>
              <w:t>Foreground</w:t>
            </w:r>
            <w:r w:rsidRPr="00E91601">
              <w:rPr>
                <w:color w:val="475569"/>
                <w:lang w:val="ru-RU"/>
              </w:rPr>
              <w:t>. Например, заменить зелёный #22</w:t>
            </w:r>
            <w:r>
              <w:rPr>
                <w:color w:val="475569"/>
              </w:rPr>
              <w:t>C</w:t>
            </w:r>
            <w:r w:rsidRPr="00E91601">
              <w:rPr>
                <w:color w:val="475569"/>
                <w:lang w:val="ru-RU"/>
              </w:rPr>
              <w:t>55</w:t>
            </w:r>
            <w:r>
              <w:rPr>
                <w:color w:val="475569"/>
              </w:rPr>
              <w:t>E</w:t>
            </w:r>
            <w:r w:rsidRPr="00E91601">
              <w:rPr>
                <w:color w:val="475569"/>
                <w:lang w:val="ru-RU"/>
              </w:rPr>
              <w:t xml:space="preserve"> на синий #2563</w:t>
            </w:r>
            <w:r>
              <w:rPr>
                <w:color w:val="475569"/>
              </w:rPr>
              <w:t>EB</w:t>
            </w:r>
            <w:r w:rsidRPr="00E91601">
              <w:rPr>
                <w:color w:val="475569"/>
                <w:lang w:val="ru-RU"/>
              </w:rPr>
              <w:t xml:space="preserve"> или фиолетовый #7</w:t>
            </w:r>
            <w:r>
              <w:rPr>
                <w:color w:val="475569"/>
              </w:rPr>
              <w:t>C</w:t>
            </w:r>
            <w:r w:rsidRPr="00E91601">
              <w:rPr>
                <w:color w:val="475569"/>
                <w:lang w:val="ru-RU"/>
              </w:rPr>
              <w:t>3</w:t>
            </w:r>
            <w:r>
              <w:rPr>
                <w:color w:val="475569"/>
              </w:rPr>
              <w:t>AED</w:t>
            </w:r>
            <w:r w:rsidRPr="00E91601">
              <w:rPr>
                <w:color w:val="475569"/>
                <w:lang w:val="ru-RU"/>
              </w:rPr>
              <w:t>.</w:t>
            </w:r>
          </w:p>
        </w:tc>
      </w:tr>
    </w:tbl>
    <w:p w14:paraId="424F5DFB" w14:textId="77777777" w:rsidR="009C2A30" w:rsidRPr="00E91601" w:rsidRDefault="00064E77">
      <w:pPr>
        <w:pStyle w:val="1"/>
        <w:spacing w:before="200"/>
        <w:rPr>
          <w:lang w:val="ru-RU"/>
        </w:rPr>
      </w:pPr>
      <w:r w:rsidRPr="00E91601">
        <w:rPr>
          <w:lang w:val="ru-RU"/>
        </w:rPr>
        <w:lastRenderedPageBreak/>
        <w:t>Шаг 5. Добавляем адресную строку и кнопку «Перейти»</w:t>
      </w:r>
    </w:p>
    <w:p w14:paraId="79D54EC8" w14:textId="77777777" w:rsidR="009C2A30" w:rsidRDefault="00064E77">
      <w:pPr>
        <w:pStyle w:val="CodeBlock"/>
        <w:keepLines/>
        <w:pBdr>
          <w:bottom w:val="single" w:sz="4" w:space="0" w:color="E2E8F0"/>
        </w:pBdr>
        <w:shd w:val="clear" w:color="auto" w:fill="F8FAFC"/>
        <w:rPr>
          <w:rFonts w:hint="eastAsia"/>
        </w:rPr>
      </w:pPr>
      <w:r>
        <w:t>&lt;</w:t>
      </w:r>
      <w:proofErr w:type="spellStart"/>
      <w:r>
        <w:t>TextBox</w:t>
      </w:r>
      <w:proofErr w:type="spellEnd"/>
      <w:r>
        <w:t xml:space="preserve"> </w:t>
      </w:r>
      <w:proofErr w:type="spellStart"/>
      <w:r>
        <w:t>Grid.Column</w:t>
      </w:r>
      <w:proofErr w:type="spellEnd"/>
      <w:r>
        <w:t>="4"</w:t>
      </w:r>
      <w:r>
        <w:br/>
        <w:t xml:space="preserve">         </w:t>
      </w:r>
      <w:proofErr w:type="gramStart"/>
      <w:r>
        <w:t>x:Name</w:t>
      </w:r>
      <w:proofErr w:type="gramEnd"/>
      <w:r>
        <w:t>=</w:t>
      </w:r>
      <w:r>
        <w:t>"AddressBox"</w:t>
      </w:r>
      <w:r>
        <w:br/>
        <w:t xml:space="preserve">         </w:t>
      </w:r>
      <w:proofErr w:type="spellStart"/>
      <w:r>
        <w:t>FontSize</w:t>
      </w:r>
      <w:proofErr w:type="spellEnd"/>
      <w:r>
        <w:t>="16"</w:t>
      </w:r>
      <w:r>
        <w:br/>
        <w:t xml:space="preserve">         Margin="8,2"</w:t>
      </w:r>
      <w:r>
        <w:br/>
        <w:t xml:space="preserve">         Padding="10"/&gt;</w:t>
      </w:r>
      <w:r>
        <w:br/>
      </w:r>
      <w:r>
        <w:br/>
        <w:t>&lt;Button Grid.Column="5"</w:t>
      </w:r>
      <w:r>
        <w:br/>
        <w:t xml:space="preserve">        Content="Перейти"</w:t>
      </w:r>
      <w:r>
        <w:br/>
        <w:t xml:space="preserve">        FontSize="16"</w:t>
      </w:r>
      <w:r>
        <w:br/>
        <w:t xml:space="preserve">        Background="#22C55E"</w:t>
      </w:r>
      <w:r>
        <w:br/>
        <w:t xml:space="preserve">        Foreground="White"</w:t>
      </w:r>
      <w:r>
        <w:br/>
        <w:t xml:space="preserve">        Click="GoButton_Click"/&gt;</w:t>
      </w:r>
    </w:p>
    <w:p w14:paraId="073C3E61" w14:textId="77777777" w:rsidR="009C2A30" w:rsidRPr="00E91601" w:rsidRDefault="00064E77">
      <w:pPr>
        <w:rPr>
          <w:rFonts w:hint="eastAsia"/>
          <w:lang w:val="ru-RU"/>
        </w:rPr>
      </w:pPr>
      <w:proofErr w:type="gramStart"/>
      <w:r>
        <w:rPr>
          <w:b/>
        </w:rPr>
        <w:t>x</w:t>
      </w:r>
      <w:r w:rsidRPr="00E91601">
        <w:rPr>
          <w:b/>
          <w:lang w:val="ru-RU"/>
        </w:rPr>
        <w:t>:</w:t>
      </w:r>
      <w:r>
        <w:rPr>
          <w:b/>
        </w:rPr>
        <w:t>Name</w:t>
      </w:r>
      <w:proofErr w:type="gramEnd"/>
      <w:r w:rsidRPr="00E91601">
        <w:rPr>
          <w:b/>
          <w:lang w:val="ru-RU"/>
        </w:rPr>
        <w:t>="</w:t>
      </w:r>
      <w:proofErr w:type="spellStart"/>
      <w:r>
        <w:rPr>
          <w:b/>
        </w:rPr>
        <w:t>AddressBox</w:t>
      </w:r>
      <w:proofErr w:type="spellEnd"/>
      <w:r w:rsidRPr="00E91601">
        <w:rPr>
          <w:b/>
          <w:lang w:val="ru-RU"/>
        </w:rPr>
        <w:t>"</w:t>
      </w:r>
      <w:r w:rsidRPr="00E91601">
        <w:rPr>
          <w:lang w:val="ru-RU"/>
        </w:rPr>
        <w:t xml:space="preserve"> — мы дали полю имя. Благодаря этому </w:t>
      </w:r>
      <w:r>
        <w:t>C</w:t>
      </w:r>
      <w:r w:rsidRPr="00E91601">
        <w:rPr>
          <w:lang w:val="ru-RU"/>
        </w:rPr>
        <w:t># сможет обратиться к нему и прочитать введённый адрес.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9C2A30" w14:paraId="680AC388" w14:textId="77777777">
        <w:trPr>
          <w:jc w:val="center"/>
        </w:trPr>
        <w:tc>
          <w:tcPr>
            <w:tcW w:w="103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BEB"/>
          </w:tcPr>
          <w:p w14:paraId="2D31BC1F" w14:textId="77777777" w:rsidR="009C2A30" w:rsidRDefault="00064E77">
            <w:pPr>
              <w:rPr>
                <w:rFonts w:hint="eastAsia"/>
              </w:rPr>
            </w:pPr>
            <w:r>
              <w:rPr>
                <w:b/>
                <w:color w:val="111827"/>
              </w:rPr>
              <w:t>🛠</w:t>
            </w:r>
            <w:r w:rsidRPr="00E91601">
              <w:rPr>
                <w:b/>
                <w:color w:val="111827"/>
                <w:lang w:val="ru-RU"/>
              </w:rPr>
              <w:t xml:space="preserve"> Можно изменить</w:t>
            </w:r>
            <w:r w:rsidRPr="00E91601">
              <w:rPr>
                <w:b/>
                <w:color w:val="111827"/>
                <w:lang w:val="ru-RU"/>
              </w:rPr>
              <w:br/>
            </w:r>
            <w:r>
              <w:rPr>
                <w:color w:val="475569"/>
              </w:rPr>
              <w:t>Content</w:t>
            </w:r>
            <w:r w:rsidRPr="00E91601">
              <w:rPr>
                <w:color w:val="475569"/>
                <w:lang w:val="ru-RU"/>
              </w:rPr>
              <w:t>="Перейти" можно заменить на «Открыть», «</w:t>
            </w:r>
            <w:r>
              <w:rPr>
                <w:color w:val="475569"/>
              </w:rPr>
              <w:t>GO</w:t>
            </w:r>
            <w:r w:rsidRPr="00E91601">
              <w:rPr>
                <w:color w:val="475569"/>
                <w:lang w:val="ru-RU"/>
              </w:rPr>
              <w:t>», «</w:t>
            </w:r>
            <w:proofErr w:type="gramStart"/>
            <w:r w:rsidRPr="00E91601">
              <w:rPr>
                <w:color w:val="475569"/>
                <w:lang w:val="ru-RU"/>
              </w:rPr>
              <w:t>Вперёд!»</w:t>
            </w:r>
            <w:proofErr w:type="gramEnd"/>
            <w:r w:rsidRPr="00E91601">
              <w:rPr>
                <w:color w:val="475569"/>
                <w:lang w:val="ru-RU"/>
              </w:rPr>
              <w:t xml:space="preserve"> или другой текст. </w:t>
            </w:r>
            <w:proofErr w:type="spellStart"/>
            <w:r>
              <w:rPr>
                <w:color w:val="475569"/>
              </w:rPr>
              <w:t>Но</w:t>
            </w:r>
            <w:proofErr w:type="spellEnd"/>
            <w:r>
              <w:rPr>
                <w:color w:val="475569"/>
              </w:rPr>
              <w:t xml:space="preserve"> x:Name="AddressBox" </w:t>
            </w:r>
            <w:proofErr w:type="spellStart"/>
            <w:r>
              <w:rPr>
                <w:color w:val="475569"/>
              </w:rPr>
              <w:t>пока</w:t>
            </w:r>
            <w:proofErr w:type="spellEnd"/>
            <w:r>
              <w:rPr>
                <w:color w:val="475569"/>
              </w:rPr>
              <w:t xml:space="preserve"> </w:t>
            </w:r>
            <w:proofErr w:type="spellStart"/>
            <w:r>
              <w:rPr>
                <w:color w:val="475569"/>
              </w:rPr>
              <w:t>лучше</w:t>
            </w:r>
            <w:proofErr w:type="spellEnd"/>
            <w:r>
              <w:rPr>
                <w:color w:val="475569"/>
              </w:rPr>
              <w:t xml:space="preserve"> </w:t>
            </w:r>
            <w:proofErr w:type="spellStart"/>
            <w:r>
              <w:rPr>
                <w:color w:val="475569"/>
              </w:rPr>
              <w:t>оставить</w:t>
            </w:r>
            <w:proofErr w:type="spellEnd"/>
            <w:r>
              <w:rPr>
                <w:color w:val="475569"/>
              </w:rPr>
              <w:t xml:space="preserve"> б</w:t>
            </w:r>
            <w:r>
              <w:rPr>
                <w:color w:val="475569"/>
              </w:rPr>
              <w:t>ез изменений.</w:t>
            </w:r>
          </w:p>
        </w:tc>
      </w:tr>
    </w:tbl>
    <w:p w14:paraId="7FFC232D" w14:textId="02EDEB9C" w:rsidR="009C2A30" w:rsidRDefault="009C2A30">
      <w:pPr>
        <w:rPr>
          <w:rFonts w:hint="eastAsia"/>
        </w:rPr>
      </w:pPr>
    </w:p>
    <w:p w14:paraId="06DE6F56" w14:textId="77777777" w:rsidR="009C2A30" w:rsidRPr="00E91601" w:rsidRDefault="00064E77">
      <w:pPr>
        <w:pStyle w:val="1"/>
        <w:spacing w:before="200"/>
        <w:rPr>
          <w:lang w:val="ru-RU"/>
        </w:rPr>
      </w:pPr>
      <w:r w:rsidRPr="00E91601">
        <w:rPr>
          <w:lang w:val="ru-RU"/>
        </w:rPr>
        <w:t xml:space="preserve">Шаг 6. Добавляем настоящий браузер — </w:t>
      </w:r>
      <w:r>
        <w:t>WebView</w:t>
      </w:r>
      <w:r w:rsidRPr="00E91601">
        <w:rPr>
          <w:lang w:val="ru-RU"/>
        </w:rPr>
        <w:t>2</w:t>
      </w:r>
    </w:p>
    <w:p w14:paraId="1E61DEA2" w14:textId="77777777" w:rsidR="009C2A30" w:rsidRPr="00E91601" w:rsidRDefault="00064E77">
      <w:pPr>
        <w:rPr>
          <w:rFonts w:hint="eastAsia"/>
          <w:lang w:val="ru-RU"/>
        </w:rPr>
      </w:pPr>
      <w:r w:rsidRPr="00E91601">
        <w:rPr>
          <w:lang w:val="ru-RU"/>
        </w:rPr>
        <w:t>Теперь впервые подключаем область, в которой будут открываться сайты.</w:t>
      </w:r>
    </w:p>
    <w:p w14:paraId="2BA69CA8" w14:textId="77777777" w:rsidR="009C2A30" w:rsidRPr="00E91601" w:rsidRDefault="00064E77">
      <w:pPr>
        <w:rPr>
          <w:rFonts w:hint="eastAsia"/>
          <w:lang w:val="ru-RU"/>
        </w:rPr>
      </w:pPr>
      <w:r w:rsidRPr="00E91601">
        <w:rPr>
          <w:lang w:val="ru-RU"/>
        </w:rPr>
        <w:t xml:space="preserve">Сначала добавь в начало тега </w:t>
      </w:r>
      <w:r>
        <w:t>Window</w:t>
      </w:r>
      <w:r w:rsidRPr="00E91601">
        <w:rPr>
          <w:lang w:val="ru-RU"/>
        </w:rPr>
        <w:t xml:space="preserve"> ещё одну строку пространства имён:</w:t>
      </w:r>
    </w:p>
    <w:p w14:paraId="31D4AE87" w14:textId="77777777" w:rsidR="009C2A30" w:rsidRDefault="00064E77">
      <w:pPr>
        <w:pStyle w:val="CodeBlock"/>
        <w:keepLines/>
        <w:pBdr>
          <w:bottom w:val="single" w:sz="4" w:space="0" w:color="E2E8F0"/>
        </w:pBdr>
        <w:shd w:val="clear" w:color="auto" w:fill="F8FAFC"/>
        <w:rPr>
          <w:rFonts w:hint="eastAsia"/>
        </w:rPr>
      </w:pPr>
      <w:proofErr w:type="gramStart"/>
      <w:r>
        <w:t>xmlns:wv</w:t>
      </w:r>
      <w:proofErr w:type="gramEnd"/>
      <w:r>
        <w:t>2="clr-namespace:Microsoft.Web.WebView2.Wpf;assembly=Microsoft.Web.WebView2.Wpf"</w:t>
      </w:r>
    </w:p>
    <w:p w14:paraId="47382E2F" w14:textId="77777777" w:rsidR="009C2A30" w:rsidRPr="00E91601" w:rsidRDefault="00064E77">
      <w:pPr>
        <w:rPr>
          <w:rFonts w:hint="eastAsia"/>
          <w:lang w:val="ru-RU"/>
        </w:rPr>
      </w:pPr>
      <w:r w:rsidRPr="00E91601">
        <w:rPr>
          <w:lang w:val="ru-RU"/>
        </w:rPr>
        <w:t xml:space="preserve">Затем после верхней панели, но внутри основного </w:t>
      </w:r>
      <w:r>
        <w:t>Grid</w:t>
      </w:r>
      <w:r w:rsidRPr="00E91601">
        <w:rPr>
          <w:lang w:val="ru-RU"/>
        </w:rPr>
        <w:t>, добавь:</w:t>
      </w:r>
    </w:p>
    <w:p w14:paraId="5150A34E" w14:textId="77777777" w:rsidR="009C2A30" w:rsidRDefault="00064E77">
      <w:pPr>
        <w:pStyle w:val="CodeBlock"/>
        <w:keepLines/>
        <w:pBdr>
          <w:bottom w:val="single" w:sz="4" w:space="0" w:color="E2E8F0"/>
        </w:pBdr>
        <w:shd w:val="clear" w:color="auto" w:fill="F8FAFC"/>
        <w:rPr>
          <w:rFonts w:hint="eastAsia"/>
        </w:rPr>
      </w:pPr>
      <w:r>
        <w:t>&lt;wv</w:t>
      </w:r>
      <w:proofErr w:type="gramStart"/>
      <w:r>
        <w:t>2:WebView</w:t>
      </w:r>
      <w:proofErr w:type="gramEnd"/>
      <w:r>
        <w:t>2 Grid.Row="1"</w:t>
      </w:r>
      <w:r>
        <w:br/>
        <w:t xml:space="preserve">              x:Name="Browser"</w:t>
      </w:r>
      <w:r>
        <w:br/>
        <w:t xml:space="preserve">              Margin="10"/&gt;</w:t>
      </w:r>
    </w:p>
    <w:p w14:paraId="1D95C633" w14:textId="77777777" w:rsidR="009C2A30" w:rsidRPr="00E91601" w:rsidRDefault="00064E77">
      <w:pPr>
        <w:rPr>
          <w:rFonts w:hint="eastAsia"/>
          <w:lang w:val="ru-RU"/>
        </w:rPr>
      </w:pPr>
      <w:proofErr w:type="gramStart"/>
      <w:r>
        <w:rPr>
          <w:b/>
        </w:rPr>
        <w:t>x</w:t>
      </w:r>
      <w:r w:rsidRPr="00E91601">
        <w:rPr>
          <w:b/>
          <w:lang w:val="ru-RU"/>
        </w:rPr>
        <w:t>:</w:t>
      </w:r>
      <w:r>
        <w:rPr>
          <w:b/>
        </w:rPr>
        <w:t>Name</w:t>
      </w:r>
      <w:proofErr w:type="gramEnd"/>
      <w:r w:rsidRPr="00E91601">
        <w:rPr>
          <w:b/>
          <w:lang w:val="ru-RU"/>
        </w:rPr>
        <w:t>="</w:t>
      </w:r>
      <w:r>
        <w:rPr>
          <w:b/>
        </w:rPr>
        <w:t>Browser</w:t>
      </w:r>
      <w:r w:rsidRPr="00E91601">
        <w:rPr>
          <w:b/>
          <w:lang w:val="ru-RU"/>
        </w:rPr>
        <w:t>"</w:t>
      </w:r>
      <w:r w:rsidRPr="00E91601">
        <w:rPr>
          <w:lang w:val="ru-RU"/>
        </w:rPr>
        <w:t xml:space="preserve"> — </w:t>
      </w:r>
      <w:r w:rsidRPr="00E91601">
        <w:rPr>
          <w:lang w:val="ru-RU"/>
        </w:rPr>
        <w:t xml:space="preserve">имя нашего браузера. Именно по этому имени мы будем обращаться к нему из </w:t>
      </w:r>
      <w:r>
        <w:t>C</w:t>
      </w:r>
      <w:r w:rsidRPr="00E91601">
        <w:rPr>
          <w:lang w:val="ru-RU"/>
        </w:rPr>
        <w:t>#.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9C2A30" w:rsidRPr="00E91601" w14:paraId="7E0828E0" w14:textId="77777777">
        <w:trPr>
          <w:jc w:val="center"/>
        </w:trPr>
        <w:tc>
          <w:tcPr>
            <w:tcW w:w="103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2F2"/>
          </w:tcPr>
          <w:p w14:paraId="15E1445C" w14:textId="77777777" w:rsidR="009C2A30" w:rsidRPr="00E91601" w:rsidRDefault="00064E77">
            <w:pPr>
              <w:rPr>
                <w:rFonts w:hint="eastAsia"/>
                <w:lang w:val="ru-RU"/>
              </w:rPr>
            </w:pPr>
            <w:r w:rsidRPr="00E91601">
              <w:rPr>
                <w:b/>
                <w:color w:val="111827"/>
                <w:lang w:val="ru-RU"/>
              </w:rPr>
              <w:t>⚠</w:t>
            </w:r>
            <w:r w:rsidRPr="00E91601">
              <w:rPr>
                <w:b/>
                <w:color w:val="111827"/>
                <w:lang w:val="ru-RU"/>
              </w:rPr>
              <w:t xml:space="preserve"> Важно</w:t>
            </w:r>
            <w:r w:rsidRPr="00E91601">
              <w:rPr>
                <w:b/>
                <w:color w:val="111827"/>
                <w:lang w:val="ru-RU"/>
              </w:rPr>
              <w:br/>
            </w:r>
            <w:r w:rsidRPr="00E91601">
              <w:rPr>
                <w:color w:val="475569"/>
                <w:lang w:val="ru-RU"/>
              </w:rPr>
              <w:t xml:space="preserve">Строку </w:t>
            </w:r>
            <w:proofErr w:type="spellStart"/>
            <w:proofErr w:type="gramStart"/>
            <w:r>
              <w:rPr>
                <w:color w:val="475569"/>
              </w:rPr>
              <w:t>xmlns</w:t>
            </w:r>
            <w:proofErr w:type="spellEnd"/>
            <w:r w:rsidRPr="00E91601">
              <w:rPr>
                <w:color w:val="475569"/>
                <w:lang w:val="ru-RU"/>
              </w:rPr>
              <w:t>:</w:t>
            </w:r>
            <w:proofErr w:type="spellStart"/>
            <w:r>
              <w:rPr>
                <w:color w:val="475569"/>
              </w:rPr>
              <w:t>wv</w:t>
            </w:r>
            <w:proofErr w:type="spellEnd"/>
            <w:proofErr w:type="gramEnd"/>
            <w:r w:rsidRPr="00E91601">
              <w:rPr>
                <w:color w:val="475569"/>
                <w:lang w:val="ru-RU"/>
              </w:rPr>
              <w:t>2 лучше копировать внимательно. Даже одна пропущенная буква может вызвать несколько непонятных ошибок.</w:t>
            </w:r>
          </w:p>
        </w:tc>
      </w:tr>
    </w:tbl>
    <w:p w14:paraId="1A152711" w14:textId="77777777" w:rsidR="009C2A30" w:rsidRPr="00E91601" w:rsidRDefault="00064E77">
      <w:pPr>
        <w:pStyle w:val="1"/>
        <w:spacing w:before="200"/>
        <w:rPr>
          <w:lang w:val="ru-RU"/>
        </w:rPr>
      </w:pPr>
      <w:r w:rsidRPr="00E91601">
        <w:rPr>
          <w:lang w:val="ru-RU"/>
        </w:rPr>
        <w:t>Шаг 7. Открываем первый сайт</w:t>
      </w:r>
    </w:p>
    <w:p w14:paraId="38887D3C" w14:textId="77777777" w:rsidR="009C2A30" w:rsidRPr="00E91601" w:rsidRDefault="00064E77">
      <w:pPr>
        <w:rPr>
          <w:rFonts w:hint="eastAsia"/>
          <w:lang w:val="ru-RU"/>
        </w:rPr>
      </w:pPr>
      <w:r w:rsidRPr="00E91601">
        <w:rPr>
          <w:lang w:val="ru-RU"/>
        </w:rPr>
        <w:t xml:space="preserve">Перейди в </w:t>
      </w:r>
      <w:proofErr w:type="spellStart"/>
      <w:r>
        <w:t>MainWindow</w:t>
      </w:r>
      <w:proofErr w:type="spellEnd"/>
      <w:r w:rsidRPr="00E91601">
        <w:rPr>
          <w:lang w:val="ru-RU"/>
        </w:rPr>
        <w:t>.</w:t>
      </w:r>
      <w:proofErr w:type="spellStart"/>
      <w:r>
        <w:t>xaml</w:t>
      </w:r>
      <w:proofErr w:type="spellEnd"/>
      <w:r w:rsidRPr="00E91601">
        <w:rPr>
          <w:lang w:val="ru-RU"/>
        </w:rPr>
        <w:t>.</w:t>
      </w:r>
      <w:r>
        <w:t>cs</w:t>
      </w:r>
      <w:r w:rsidRPr="00E91601">
        <w:rPr>
          <w:lang w:val="ru-RU"/>
        </w:rPr>
        <w:t xml:space="preserve">. В конструкторе после </w:t>
      </w:r>
      <w:proofErr w:type="spellStart"/>
      <w:proofErr w:type="gramStart"/>
      <w:r>
        <w:t>InitializeComponent</w:t>
      </w:r>
      <w:proofErr w:type="spellEnd"/>
      <w:r w:rsidRPr="00E91601">
        <w:rPr>
          <w:lang w:val="ru-RU"/>
        </w:rPr>
        <w:t>(</w:t>
      </w:r>
      <w:proofErr w:type="gramEnd"/>
      <w:r w:rsidRPr="00E91601">
        <w:rPr>
          <w:lang w:val="ru-RU"/>
        </w:rPr>
        <w:t>); добавим первую команду браузеру.</w:t>
      </w:r>
    </w:p>
    <w:p w14:paraId="67393A44" w14:textId="77777777" w:rsidR="009C2A30" w:rsidRDefault="00064E77">
      <w:pPr>
        <w:pStyle w:val="CodeBlock"/>
        <w:keepLines/>
        <w:pBdr>
          <w:bottom w:val="single" w:sz="4" w:space="0" w:color="E2E8F0"/>
        </w:pBdr>
        <w:shd w:val="clear" w:color="auto" w:fill="F8FAFC"/>
        <w:rPr>
          <w:rFonts w:hint="eastAsia"/>
        </w:rPr>
      </w:pPr>
      <w:r>
        <w:t xml:space="preserve">public </w:t>
      </w:r>
      <w:proofErr w:type="spellStart"/>
      <w:proofErr w:type="gramStart"/>
      <w:r>
        <w:t>MainWindow</w:t>
      </w:r>
      <w:proofErr w:type="spellEnd"/>
      <w:r>
        <w:t>(</w:t>
      </w:r>
      <w:proofErr w:type="gramEnd"/>
      <w:r>
        <w:t>)</w:t>
      </w:r>
      <w:r>
        <w:br/>
        <w:t>{</w:t>
      </w:r>
      <w:r>
        <w:br/>
        <w:t xml:space="preserve">    </w:t>
      </w:r>
      <w:proofErr w:type="spellStart"/>
      <w:r>
        <w:t>InitializeComponent</w:t>
      </w:r>
      <w:proofErr w:type="spellEnd"/>
      <w:r>
        <w:t>();</w:t>
      </w:r>
      <w:r>
        <w:br/>
      </w:r>
      <w:r>
        <w:br/>
        <w:t xml:space="preserve">    </w:t>
      </w:r>
      <w:proofErr w:type="spellStart"/>
      <w:r>
        <w:t>Browser.Source</w:t>
      </w:r>
      <w:proofErr w:type="spellEnd"/>
      <w:r>
        <w:t xml:space="preserve"> = new Uri("https://ya.ru");</w:t>
      </w:r>
      <w:r>
        <w:br/>
        <w:t>}</w:t>
      </w:r>
    </w:p>
    <w:p w14:paraId="197D29E2" w14:textId="77777777" w:rsidR="009C2A30" w:rsidRPr="00E91601" w:rsidRDefault="00064E77">
      <w:pPr>
        <w:rPr>
          <w:rFonts w:hint="eastAsia"/>
          <w:lang w:val="ru-RU"/>
        </w:rPr>
      </w:pPr>
      <w:r w:rsidRPr="00E91601">
        <w:rPr>
          <w:lang w:val="ru-RU"/>
        </w:rPr>
        <w:t xml:space="preserve">Читаем по смыслу: у объекта </w:t>
      </w:r>
      <w:r>
        <w:t>Browser</w:t>
      </w:r>
      <w:r w:rsidRPr="00E91601">
        <w:rPr>
          <w:lang w:val="ru-RU"/>
        </w:rPr>
        <w:t xml:space="preserve"> устанавливаем </w:t>
      </w:r>
      <w:r>
        <w:t>Source</w:t>
      </w:r>
      <w:r w:rsidRPr="00E91601">
        <w:rPr>
          <w:lang w:val="ru-RU"/>
        </w:rPr>
        <w:t xml:space="preserve"> — а</w:t>
      </w:r>
      <w:r w:rsidRPr="00E91601">
        <w:rPr>
          <w:lang w:val="ru-RU"/>
        </w:rPr>
        <w:t xml:space="preserve">дрес страницы. </w:t>
      </w:r>
      <w:r>
        <w:t>new</w:t>
      </w:r>
      <w:r w:rsidRPr="00E91601">
        <w:rPr>
          <w:lang w:val="ru-RU"/>
        </w:rPr>
        <w:t xml:space="preserve"> </w:t>
      </w:r>
      <w:r>
        <w:t>Uri</w:t>
      </w:r>
      <w:r w:rsidRPr="00E91601">
        <w:rPr>
          <w:lang w:val="ru-RU"/>
        </w:rPr>
        <w:t>(...) превращает текст в интернет-адрес.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9C2A30" w14:paraId="66CD358C" w14:textId="77777777">
        <w:trPr>
          <w:jc w:val="center"/>
        </w:trPr>
        <w:tc>
          <w:tcPr>
            <w:tcW w:w="103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BEB"/>
          </w:tcPr>
          <w:p w14:paraId="71BC7B25" w14:textId="77777777" w:rsidR="009C2A30" w:rsidRDefault="00064E77">
            <w:pPr>
              <w:rPr>
                <w:rFonts w:hint="eastAsia"/>
              </w:rPr>
            </w:pPr>
            <w:r>
              <w:rPr>
                <w:b/>
                <w:color w:val="111827"/>
              </w:rPr>
              <w:t>🏠</w:t>
            </w:r>
            <w:r w:rsidRPr="00E91601">
              <w:rPr>
                <w:b/>
                <w:color w:val="111827"/>
                <w:lang w:val="ru-RU"/>
              </w:rPr>
              <w:t xml:space="preserve"> Выбери домашний сайт</w:t>
            </w:r>
            <w:r w:rsidRPr="00E91601">
              <w:rPr>
                <w:b/>
                <w:color w:val="111827"/>
                <w:lang w:val="ru-RU"/>
              </w:rPr>
              <w:br/>
            </w:r>
            <w:r w:rsidRPr="00E91601">
              <w:rPr>
                <w:color w:val="475569"/>
                <w:lang w:val="ru-RU"/>
              </w:rPr>
              <w:t xml:space="preserve">Вместо </w:t>
            </w:r>
            <w:r>
              <w:rPr>
                <w:color w:val="475569"/>
              </w:rPr>
              <w:t>https</w:t>
            </w:r>
            <w:r w:rsidRPr="00E91601">
              <w:rPr>
                <w:color w:val="475569"/>
                <w:lang w:val="ru-RU"/>
              </w:rPr>
              <w:t>://</w:t>
            </w:r>
            <w:proofErr w:type="spellStart"/>
            <w:r>
              <w:rPr>
                <w:color w:val="475569"/>
              </w:rPr>
              <w:t>ya</w:t>
            </w:r>
            <w:proofErr w:type="spellEnd"/>
            <w:r w:rsidRPr="00E91601">
              <w:rPr>
                <w:color w:val="475569"/>
                <w:lang w:val="ru-RU"/>
              </w:rPr>
              <w:t>.</w:t>
            </w:r>
            <w:proofErr w:type="spellStart"/>
            <w:r>
              <w:rPr>
                <w:color w:val="475569"/>
              </w:rPr>
              <w:t>ru</w:t>
            </w:r>
            <w:proofErr w:type="spellEnd"/>
            <w:r w:rsidRPr="00E91601">
              <w:rPr>
                <w:color w:val="475569"/>
                <w:lang w:val="ru-RU"/>
              </w:rPr>
              <w:t xml:space="preserve"> можно поставить любой адрес из списка в конце памятки. </w:t>
            </w:r>
            <w:r>
              <w:rPr>
                <w:color w:val="475569"/>
              </w:rPr>
              <w:t xml:space="preserve">Не забудь оставить </w:t>
            </w:r>
            <w:r>
              <w:rPr>
                <w:color w:val="475569"/>
              </w:rPr>
              <w:lastRenderedPageBreak/>
              <w:t>кавычки.</w:t>
            </w:r>
          </w:p>
        </w:tc>
      </w:tr>
    </w:tbl>
    <w:p w14:paraId="698C267B" w14:textId="77777777" w:rsidR="009C2A30" w:rsidRDefault="00064E77">
      <w:pPr>
        <w:pStyle w:val="1"/>
        <w:spacing w:before="200"/>
      </w:pPr>
      <w:r>
        <w:lastRenderedPageBreak/>
        <w:t>Шаг 8. Оживляем кнопку «Перейти»</w:t>
      </w:r>
    </w:p>
    <w:p w14:paraId="40AD28BB" w14:textId="77777777" w:rsidR="009C2A30" w:rsidRPr="00E91601" w:rsidRDefault="00064E77">
      <w:pPr>
        <w:rPr>
          <w:rFonts w:hint="eastAsia"/>
          <w:lang w:val="ru-RU"/>
        </w:rPr>
      </w:pPr>
      <w:r w:rsidRPr="00E91601">
        <w:rPr>
          <w:lang w:val="ru-RU"/>
        </w:rPr>
        <w:t xml:space="preserve">Добавь метод в класс </w:t>
      </w:r>
      <w:proofErr w:type="spellStart"/>
      <w:r>
        <w:t>MainWindow</w:t>
      </w:r>
      <w:proofErr w:type="spellEnd"/>
      <w:r w:rsidRPr="00E91601">
        <w:rPr>
          <w:lang w:val="ru-RU"/>
        </w:rPr>
        <w:t>:</w:t>
      </w:r>
    </w:p>
    <w:p w14:paraId="4E0064ED" w14:textId="77777777" w:rsidR="009C2A30" w:rsidRDefault="00064E77">
      <w:pPr>
        <w:pStyle w:val="CodeBlock"/>
        <w:keepLines/>
        <w:pBdr>
          <w:bottom w:val="single" w:sz="4" w:space="0" w:color="E2E8F0"/>
        </w:pBdr>
        <w:shd w:val="clear" w:color="auto" w:fill="F8FAFC"/>
        <w:rPr>
          <w:rFonts w:hint="eastAsia"/>
        </w:rPr>
      </w:pPr>
      <w:r>
        <w:t xml:space="preserve">private void </w:t>
      </w:r>
      <w:proofErr w:type="spellStart"/>
      <w:r>
        <w:t>GoButton_</w:t>
      </w:r>
      <w:proofErr w:type="gramStart"/>
      <w:r>
        <w:t>Click</w:t>
      </w:r>
      <w:proofErr w:type="spellEnd"/>
      <w:r>
        <w:t>(</w:t>
      </w:r>
      <w:proofErr w:type="gramEnd"/>
      <w:r>
        <w:t>object sender, RoutedEventArgs e)</w:t>
      </w:r>
      <w:r>
        <w:br/>
        <w:t>{</w:t>
      </w:r>
      <w:r>
        <w:br/>
        <w:t xml:space="preserve">    string address = AddressBox.Text;</w:t>
      </w:r>
      <w:r>
        <w:br/>
      </w:r>
      <w:r>
        <w:br/>
        <w:t xml:space="preserve">    if (!address.StartsWith("http"))</w:t>
      </w:r>
      <w:r>
        <w:br/>
        <w:t xml:space="preserve">    {</w:t>
      </w:r>
      <w:r>
        <w:br/>
        <w:t xml:space="preserve">        address = "https://" + address;</w:t>
      </w:r>
      <w:r>
        <w:br/>
        <w:t xml:space="preserve">    }</w:t>
      </w:r>
      <w:r>
        <w:br/>
      </w:r>
      <w:r>
        <w:br/>
        <w:t xml:space="preserve">    Browser.Source = new Uri(address);</w:t>
      </w:r>
      <w:r>
        <w:br/>
        <w:t>}</w:t>
      </w:r>
    </w:p>
    <w:p w14:paraId="002CAD85" w14:textId="77777777" w:rsidR="009C2A30" w:rsidRPr="00E91601" w:rsidRDefault="00064E77">
      <w:pPr>
        <w:pStyle w:val="21"/>
        <w:spacing w:before="160"/>
        <w:rPr>
          <w:lang w:val="ru-RU"/>
        </w:rPr>
      </w:pPr>
      <w:r w:rsidRPr="00E91601">
        <w:rPr>
          <w:lang w:val="ru-RU"/>
        </w:rPr>
        <w:t>Разбираем по строкам</w:t>
      </w:r>
    </w:p>
    <w:p w14:paraId="4D097D7D" w14:textId="77777777" w:rsidR="009C2A30" w:rsidRPr="00E91601" w:rsidRDefault="00064E77">
      <w:pPr>
        <w:rPr>
          <w:rFonts w:hint="eastAsia"/>
          <w:lang w:val="ru-RU"/>
        </w:rPr>
      </w:pPr>
      <w:r>
        <w:rPr>
          <w:rFonts w:ascii="Consolas" w:hAnsi="Consolas"/>
          <w:b/>
          <w:sz w:val="18"/>
        </w:rPr>
        <w:t>string</w:t>
      </w:r>
      <w:r w:rsidRPr="00E91601">
        <w:rPr>
          <w:rFonts w:ascii="Consolas" w:hAnsi="Consolas"/>
          <w:b/>
          <w:sz w:val="18"/>
          <w:lang w:val="ru-RU"/>
        </w:rPr>
        <w:t xml:space="preserve"> </w:t>
      </w:r>
      <w:r>
        <w:rPr>
          <w:rFonts w:ascii="Consolas" w:hAnsi="Consolas"/>
          <w:b/>
          <w:sz w:val="18"/>
        </w:rPr>
        <w:t>address</w:t>
      </w:r>
      <w:r w:rsidRPr="00E91601">
        <w:rPr>
          <w:rFonts w:ascii="Consolas" w:hAnsi="Consolas"/>
          <w:b/>
          <w:sz w:val="18"/>
          <w:lang w:val="ru-RU"/>
        </w:rPr>
        <w:t xml:space="preserve"> = </w:t>
      </w:r>
      <w:proofErr w:type="spellStart"/>
      <w:r>
        <w:rPr>
          <w:rFonts w:ascii="Consolas" w:hAnsi="Consolas"/>
          <w:b/>
          <w:sz w:val="18"/>
        </w:rPr>
        <w:t>AddressBox</w:t>
      </w:r>
      <w:proofErr w:type="spellEnd"/>
      <w:r w:rsidRPr="00E91601">
        <w:rPr>
          <w:rFonts w:ascii="Consolas" w:hAnsi="Consolas"/>
          <w:b/>
          <w:sz w:val="18"/>
          <w:lang w:val="ru-RU"/>
        </w:rPr>
        <w:t>.</w:t>
      </w:r>
      <w:r>
        <w:rPr>
          <w:rFonts w:ascii="Consolas" w:hAnsi="Consolas"/>
          <w:b/>
          <w:sz w:val="18"/>
        </w:rPr>
        <w:t>Text</w:t>
      </w:r>
      <w:r w:rsidRPr="00E91601">
        <w:rPr>
          <w:rFonts w:ascii="Consolas" w:hAnsi="Consolas"/>
          <w:b/>
          <w:sz w:val="18"/>
          <w:lang w:val="ru-RU"/>
        </w:rPr>
        <w:t>;</w:t>
      </w:r>
      <w:r w:rsidRPr="00E91601">
        <w:rPr>
          <w:lang w:val="ru-RU"/>
        </w:rPr>
        <w:br/>
        <w:t xml:space="preserve">берём текст из адресной строки и сохраняем в переменную </w:t>
      </w:r>
      <w:r>
        <w:t>address</w:t>
      </w:r>
    </w:p>
    <w:p w14:paraId="00200AC5" w14:textId="77777777" w:rsidR="009C2A30" w:rsidRPr="00E91601" w:rsidRDefault="00064E77">
      <w:pPr>
        <w:rPr>
          <w:rFonts w:hint="eastAsia"/>
          <w:lang w:val="ru-RU"/>
        </w:rPr>
      </w:pPr>
      <w:r>
        <w:rPr>
          <w:rFonts w:ascii="Consolas" w:hAnsi="Consolas"/>
          <w:b/>
          <w:sz w:val="18"/>
        </w:rPr>
        <w:t>if</w:t>
      </w:r>
      <w:r w:rsidRPr="00E91601">
        <w:rPr>
          <w:rFonts w:ascii="Consolas" w:hAnsi="Consolas"/>
          <w:b/>
          <w:sz w:val="18"/>
          <w:lang w:val="ru-RU"/>
        </w:rPr>
        <w:t xml:space="preserve"> </w:t>
      </w:r>
      <w:proofErr w:type="gramStart"/>
      <w:r w:rsidRPr="00E91601">
        <w:rPr>
          <w:rFonts w:ascii="Consolas" w:hAnsi="Consolas"/>
          <w:b/>
          <w:sz w:val="18"/>
          <w:lang w:val="ru-RU"/>
        </w:rPr>
        <w:t>(!</w:t>
      </w:r>
      <w:r>
        <w:rPr>
          <w:rFonts w:ascii="Consolas" w:hAnsi="Consolas"/>
          <w:b/>
          <w:sz w:val="18"/>
        </w:rPr>
        <w:t>address</w:t>
      </w:r>
      <w:proofErr w:type="gramEnd"/>
      <w:r w:rsidRPr="00E91601">
        <w:rPr>
          <w:rFonts w:ascii="Consolas" w:hAnsi="Consolas"/>
          <w:b/>
          <w:sz w:val="18"/>
          <w:lang w:val="ru-RU"/>
        </w:rPr>
        <w:t>.</w:t>
      </w:r>
      <w:proofErr w:type="spellStart"/>
      <w:r>
        <w:rPr>
          <w:rFonts w:ascii="Consolas" w:hAnsi="Consolas"/>
          <w:b/>
          <w:sz w:val="18"/>
        </w:rPr>
        <w:t>StartsWith</w:t>
      </w:r>
      <w:proofErr w:type="spellEnd"/>
      <w:r w:rsidRPr="00E91601">
        <w:rPr>
          <w:rFonts w:ascii="Consolas" w:hAnsi="Consolas"/>
          <w:b/>
          <w:sz w:val="18"/>
          <w:lang w:val="ru-RU"/>
        </w:rPr>
        <w:t>("</w:t>
      </w:r>
      <w:r>
        <w:rPr>
          <w:rFonts w:ascii="Consolas" w:hAnsi="Consolas"/>
          <w:b/>
          <w:sz w:val="18"/>
        </w:rPr>
        <w:t>http</w:t>
      </w:r>
      <w:r w:rsidRPr="00E91601">
        <w:rPr>
          <w:rFonts w:ascii="Consolas" w:hAnsi="Consolas"/>
          <w:b/>
          <w:sz w:val="18"/>
          <w:lang w:val="ru-RU"/>
        </w:rPr>
        <w:t>"))</w:t>
      </w:r>
      <w:r w:rsidRPr="00E91601">
        <w:rPr>
          <w:lang w:val="ru-RU"/>
        </w:rPr>
        <w:br/>
        <w:t xml:space="preserve">если адрес не начинается с </w:t>
      </w:r>
      <w:r>
        <w:t>http</w:t>
      </w:r>
      <w:r w:rsidRPr="00E91601">
        <w:rPr>
          <w:lang w:val="ru-RU"/>
        </w:rPr>
        <w:t>...</w:t>
      </w:r>
    </w:p>
    <w:p w14:paraId="6849C7B5" w14:textId="77777777" w:rsidR="009C2A30" w:rsidRPr="00E91601" w:rsidRDefault="00064E77">
      <w:pPr>
        <w:rPr>
          <w:rFonts w:hint="eastAsia"/>
          <w:lang w:val="ru-RU"/>
        </w:rPr>
      </w:pPr>
      <w:r>
        <w:rPr>
          <w:rFonts w:ascii="Consolas" w:hAnsi="Consolas"/>
          <w:b/>
          <w:sz w:val="18"/>
        </w:rPr>
        <w:t>address</w:t>
      </w:r>
      <w:r w:rsidRPr="00E91601">
        <w:rPr>
          <w:rFonts w:ascii="Consolas" w:hAnsi="Consolas"/>
          <w:b/>
          <w:sz w:val="18"/>
          <w:lang w:val="ru-RU"/>
        </w:rPr>
        <w:t xml:space="preserve"> = "</w:t>
      </w:r>
      <w:r>
        <w:rPr>
          <w:rFonts w:ascii="Consolas" w:hAnsi="Consolas"/>
          <w:b/>
          <w:sz w:val="18"/>
        </w:rPr>
        <w:t>https</w:t>
      </w:r>
      <w:r w:rsidRPr="00E91601">
        <w:rPr>
          <w:rFonts w:ascii="Consolas" w:hAnsi="Consolas"/>
          <w:b/>
          <w:sz w:val="18"/>
          <w:lang w:val="ru-RU"/>
        </w:rPr>
        <w:t xml:space="preserve">://" + </w:t>
      </w:r>
      <w:r>
        <w:rPr>
          <w:rFonts w:ascii="Consolas" w:hAnsi="Consolas"/>
          <w:b/>
          <w:sz w:val="18"/>
        </w:rPr>
        <w:t>address</w:t>
      </w:r>
      <w:r w:rsidRPr="00E91601">
        <w:rPr>
          <w:rFonts w:ascii="Consolas" w:hAnsi="Consolas"/>
          <w:b/>
          <w:sz w:val="18"/>
          <w:lang w:val="ru-RU"/>
        </w:rPr>
        <w:t>;</w:t>
      </w:r>
      <w:r w:rsidRPr="00E91601">
        <w:rPr>
          <w:lang w:val="ru-RU"/>
        </w:rPr>
        <w:br/>
        <w:t xml:space="preserve">...добавляем </w:t>
      </w:r>
      <w:r>
        <w:t>https</w:t>
      </w:r>
      <w:r w:rsidRPr="00E91601">
        <w:rPr>
          <w:lang w:val="ru-RU"/>
        </w:rPr>
        <w:t>:// автоматически</w:t>
      </w:r>
    </w:p>
    <w:p w14:paraId="3FC6FE1B" w14:textId="17C90922" w:rsidR="009C2A30" w:rsidRPr="00E91601" w:rsidRDefault="00064E77">
      <w:pPr>
        <w:rPr>
          <w:rFonts w:hint="eastAsia"/>
          <w:lang w:val="ru-RU"/>
        </w:rPr>
      </w:pPr>
      <w:r>
        <w:rPr>
          <w:rFonts w:ascii="Consolas" w:hAnsi="Consolas"/>
          <w:b/>
          <w:sz w:val="18"/>
        </w:rPr>
        <w:t>Browser</w:t>
      </w:r>
      <w:r w:rsidRPr="00E91601">
        <w:rPr>
          <w:rFonts w:ascii="Consolas" w:hAnsi="Consolas"/>
          <w:b/>
          <w:sz w:val="18"/>
          <w:lang w:val="ru-RU"/>
        </w:rPr>
        <w:t>.</w:t>
      </w:r>
      <w:r>
        <w:rPr>
          <w:rFonts w:ascii="Consolas" w:hAnsi="Consolas"/>
          <w:b/>
          <w:sz w:val="18"/>
        </w:rPr>
        <w:t>Source</w:t>
      </w:r>
      <w:r w:rsidRPr="00E91601">
        <w:rPr>
          <w:rFonts w:ascii="Consolas" w:hAnsi="Consolas"/>
          <w:b/>
          <w:sz w:val="18"/>
          <w:lang w:val="ru-RU"/>
        </w:rPr>
        <w:t xml:space="preserve"> = </w:t>
      </w:r>
      <w:r>
        <w:rPr>
          <w:rFonts w:ascii="Consolas" w:hAnsi="Consolas"/>
          <w:b/>
          <w:sz w:val="18"/>
        </w:rPr>
        <w:t>new</w:t>
      </w:r>
      <w:r w:rsidRPr="00E91601">
        <w:rPr>
          <w:rFonts w:ascii="Consolas" w:hAnsi="Consolas"/>
          <w:b/>
          <w:sz w:val="18"/>
          <w:lang w:val="ru-RU"/>
        </w:rPr>
        <w:t xml:space="preserve"> </w:t>
      </w:r>
      <w:r>
        <w:rPr>
          <w:rFonts w:ascii="Consolas" w:hAnsi="Consolas"/>
          <w:b/>
          <w:sz w:val="18"/>
        </w:rPr>
        <w:t>Uri</w:t>
      </w:r>
      <w:r w:rsidRPr="00E91601">
        <w:rPr>
          <w:rFonts w:ascii="Consolas" w:hAnsi="Consolas"/>
          <w:b/>
          <w:sz w:val="18"/>
          <w:lang w:val="ru-RU"/>
        </w:rPr>
        <w:t>(</w:t>
      </w:r>
      <w:r>
        <w:rPr>
          <w:rFonts w:ascii="Consolas" w:hAnsi="Consolas"/>
          <w:b/>
          <w:sz w:val="18"/>
        </w:rPr>
        <w:t>address</w:t>
      </w:r>
      <w:r w:rsidRPr="00E91601">
        <w:rPr>
          <w:rFonts w:ascii="Consolas" w:hAnsi="Consolas"/>
          <w:b/>
          <w:sz w:val="18"/>
          <w:lang w:val="ru-RU"/>
        </w:rPr>
        <w:t>);</w:t>
      </w:r>
      <w:r w:rsidRPr="00E91601">
        <w:rPr>
          <w:lang w:val="ru-RU"/>
        </w:rPr>
        <w:br/>
        <w:t>открываем получившийся адрес</w:t>
      </w:r>
    </w:p>
    <w:p w14:paraId="500F2DBF" w14:textId="77777777" w:rsidR="009C2A30" w:rsidRPr="00E91601" w:rsidRDefault="00064E77">
      <w:pPr>
        <w:pStyle w:val="1"/>
        <w:spacing w:before="200"/>
        <w:rPr>
          <w:lang w:val="ru-RU"/>
        </w:rPr>
      </w:pPr>
      <w:r w:rsidRPr="00E91601">
        <w:rPr>
          <w:lang w:val="ru-RU"/>
        </w:rPr>
        <w:t>Шаг 9. Кнопки «Назад», «Вперёд», «Обновить», «Домой»</w:t>
      </w:r>
    </w:p>
    <w:p w14:paraId="715ACD5A" w14:textId="77777777" w:rsidR="009C2A30" w:rsidRPr="00E91601" w:rsidRDefault="00064E77">
      <w:pPr>
        <w:rPr>
          <w:rFonts w:hint="eastAsia"/>
          <w:lang w:val="ru-RU"/>
        </w:rPr>
      </w:pPr>
      <w:r w:rsidRPr="00E91601">
        <w:rPr>
          <w:lang w:val="ru-RU"/>
        </w:rPr>
        <w:t>Теперь добавим короткие обработчики. Их можно копировать, но попробуй прочитать каждую строку.</w:t>
      </w:r>
    </w:p>
    <w:p w14:paraId="4384F526" w14:textId="77777777" w:rsidR="009C2A30" w:rsidRDefault="00064E77">
      <w:pPr>
        <w:pStyle w:val="21"/>
        <w:spacing w:before="160"/>
      </w:pPr>
      <w:proofErr w:type="spellStart"/>
      <w:r>
        <w:t>Назад</w:t>
      </w:r>
      <w:proofErr w:type="spellEnd"/>
    </w:p>
    <w:p w14:paraId="5EBD8B98" w14:textId="77777777" w:rsidR="009C2A30" w:rsidRDefault="00064E77">
      <w:pPr>
        <w:pStyle w:val="CodeBlock"/>
        <w:keepLines/>
        <w:pBdr>
          <w:bottom w:val="single" w:sz="4" w:space="0" w:color="E2E8F0"/>
        </w:pBdr>
        <w:shd w:val="clear" w:color="auto" w:fill="F8FAFC"/>
        <w:rPr>
          <w:rFonts w:hint="eastAsia"/>
        </w:rPr>
      </w:pPr>
      <w:r>
        <w:t>private void BackButton_Click(object sender, RoutedEventA</w:t>
      </w:r>
      <w:r>
        <w:t>rgs e)</w:t>
      </w:r>
      <w:r>
        <w:br/>
        <w:t>{</w:t>
      </w:r>
      <w:r>
        <w:br/>
        <w:t xml:space="preserve">    if (Browser.CanGoBack)</w:t>
      </w:r>
      <w:r>
        <w:br/>
        <w:t xml:space="preserve">    {</w:t>
      </w:r>
      <w:r>
        <w:br/>
        <w:t xml:space="preserve">        Browser.GoBack();</w:t>
      </w:r>
      <w:r>
        <w:br/>
        <w:t xml:space="preserve">    }</w:t>
      </w:r>
      <w:r>
        <w:br/>
        <w:t>}</w:t>
      </w:r>
    </w:p>
    <w:p w14:paraId="28A1296D" w14:textId="77777777" w:rsidR="009C2A30" w:rsidRPr="00E91601" w:rsidRDefault="00064E77">
      <w:pPr>
        <w:rPr>
          <w:rFonts w:hint="eastAsia"/>
          <w:lang w:val="ru-RU"/>
        </w:rPr>
      </w:pPr>
      <w:r w:rsidRPr="00E91601">
        <w:rPr>
          <w:lang w:val="ru-RU"/>
        </w:rPr>
        <w:t>Если браузер может перейти назад — переходим назад.</w:t>
      </w:r>
    </w:p>
    <w:p w14:paraId="49BF00F4" w14:textId="77777777" w:rsidR="009C2A30" w:rsidRDefault="00064E77">
      <w:pPr>
        <w:pStyle w:val="21"/>
        <w:spacing w:before="160"/>
      </w:pPr>
      <w:proofErr w:type="spellStart"/>
      <w:r>
        <w:t>Вперёд</w:t>
      </w:r>
      <w:proofErr w:type="spellEnd"/>
    </w:p>
    <w:p w14:paraId="3F947FFC" w14:textId="77777777" w:rsidR="009C2A30" w:rsidRDefault="00064E77">
      <w:pPr>
        <w:pStyle w:val="CodeBlock"/>
        <w:keepLines/>
        <w:pBdr>
          <w:bottom w:val="single" w:sz="4" w:space="0" w:color="E2E8F0"/>
        </w:pBdr>
        <w:shd w:val="clear" w:color="auto" w:fill="F8FAFC"/>
        <w:rPr>
          <w:rFonts w:hint="eastAsia"/>
        </w:rPr>
      </w:pPr>
      <w:r>
        <w:t>private void ForwardButton_Click(object sender, RoutedEventArgs e)</w:t>
      </w:r>
      <w:r>
        <w:br/>
        <w:t>{</w:t>
      </w:r>
      <w:r>
        <w:br/>
      </w:r>
      <w:r>
        <w:t xml:space="preserve">    if (Browser.CanGoForward)</w:t>
      </w:r>
      <w:r>
        <w:br/>
        <w:t xml:space="preserve">    {</w:t>
      </w:r>
      <w:r>
        <w:br/>
        <w:t xml:space="preserve">        Browser.GoForward();</w:t>
      </w:r>
      <w:r>
        <w:br/>
        <w:t xml:space="preserve">    }</w:t>
      </w:r>
      <w:r>
        <w:br/>
        <w:t>}</w:t>
      </w:r>
    </w:p>
    <w:p w14:paraId="3EFEBD3D" w14:textId="77777777" w:rsidR="009C2A30" w:rsidRPr="00E91601" w:rsidRDefault="00064E77">
      <w:pPr>
        <w:rPr>
          <w:rFonts w:hint="eastAsia"/>
          <w:lang w:val="ru-RU"/>
        </w:rPr>
      </w:pPr>
      <w:r w:rsidRPr="00E91601">
        <w:rPr>
          <w:lang w:val="ru-RU"/>
        </w:rPr>
        <w:t>Логика почти такая же. Попробуй заметить, какие слова изменились.</w:t>
      </w:r>
    </w:p>
    <w:p w14:paraId="4DAEAD11" w14:textId="77777777" w:rsidR="009C2A30" w:rsidRDefault="00064E77">
      <w:pPr>
        <w:pStyle w:val="21"/>
        <w:spacing w:before="160"/>
      </w:pPr>
      <w:proofErr w:type="spellStart"/>
      <w:r>
        <w:lastRenderedPageBreak/>
        <w:t>Обновить</w:t>
      </w:r>
      <w:proofErr w:type="spellEnd"/>
    </w:p>
    <w:p w14:paraId="41325232" w14:textId="77777777" w:rsidR="009C2A30" w:rsidRDefault="00064E77">
      <w:pPr>
        <w:pStyle w:val="CodeBlock"/>
        <w:keepLines/>
        <w:pBdr>
          <w:bottom w:val="single" w:sz="4" w:space="0" w:color="E2E8F0"/>
        </w:pBdr>
        <w:shd w:val="clear" w:color="auto" w:fill="F8FAFC"/>
        <w:rPr>
          <w:rFonts w:hint="eastAsia"/>
        </w:rPr>
      </w:pPr>
      <w:r>
        <w:t>private void RefreshButton_Click(object sender, RoutedEventArgs e)</w:t>
      </w:r>
      <w:r>
        <w:br/>
        <w:t>{</w:t>
      </w:r>
      <w:r>
        <w:br/>
        <w:t xml:space="preserve">    Browser.Reload();</w:t>
      </w:r>
      <w:r>
        <w:br/>
        <w:t>}</w:t>
      </w:r>
    </w:p>
    <w:p w14:paraId="42882D05" w14:textId="77777777" w:rsidR="009C2A30" w:rsidRDefault="00064E77">
      <w:pPr>
        <w:pStyle w:val="21"/>
        <w:spacing w:before="160"/>
      </w:pPr>
      <w:r>
        <w:t>Домой</w:t>
      </w:r>
    </w:p>
    <w:p w14:paraId="7D33DF05" w14:textId="77777777" w:rsidR="009C2A30" w:rsidRDefault="00064E77">
      <w:pPr>
        <w:pStyle w:val="CodeBlock"/>
        <w:keepLines/>
        <w:pBdr>
          <w:bottom w:val="single" w:sz="4" w:space="0" w:color="E2E8F0"/>
        </w:pBdr>
        <w:shd w:val="clear" w:color="auto" w:fill="F8FAFC"/>
        <w:rPr>
          <w:rFonts w:hint="eastAsia"/>
        </w:rPr>
      </w:pPr>
      <w:r>
        <w:t>private v</w:t>
      </w:r>
      <w:r>
        <w:t>oid HomeButton_Click(object sender, RoutedEventArgs e)</w:t>
      </w:r>
      <w:r>
        <w:br/>
        <w:t>{</w:t>
      </w:r>
      <w:r>
        <w:br/>
        <w:t xml:space="preserve">    Browser.Source = new Uri("https://ya.ru");</w:t>
      </w:r>
      <w:r>
        <w:br/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9C2A30" w:rsidRPr="00E91601" w14:paraId="750BBB6C" w14:textId="77777777">
        <w:trPr>
          <w:jc w:val="center"/>
        </w:trPr>
        <w:tc>
          <w:tcPr>
            <w:tcW w:w="103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BEB"/>
          </w:tcPr>
          <w:p w14:paraId="49FFCA96" w14:textId="77777777" w:rsidR="009C2A30" w:rsidRPr="00E91601" w:rsidRDefault="00064E77">
            <w:pPr>
              <w:rPr>
                <w:rFonts w:hint="eastAsia"/>
                <w:lang w:val="ru-RU"/>
              </w:rPr>
            </w:pPr>
            <w:r>
              <w:rPr>
                <w:b/>
                <w:color w:val="111827"/>
              </w:rPr>
              <w:t>🏠</w:t>
            </w:r>
            <w:r w:rsidRPr="00E91601">
              <w:rPr>
                <w:b/>
                <w:color w:val="111827"/>
                <w:lang w:val="ru-RU"/>
              </w:rPr>
              <w:t xml:space="preserve"> Персонализация</w:t>
            </w:r>
            <w:r w:rsidRPr="00E91601">
              <w:rPr>
                <w:b/>
                <w:color w:val="111827"/>
                <w:lang w:val="ru-RU"/>
              </w:rPr>
              <w:br/>
            </w:r>
            <w:r w:rsidRPr="00E91601">
              <w:rPr>
                <w:color w:val="475569"/>
                <w:lang w:val="ru-RU"/>
              </w:rPr>
              <w:t xml:space="preserve">Адрес домашней страницы можно заменить на другой. Главное — чтобы адрес начинался с </w:t>
            </w:r>
            <w:r>
              <w:rPr>
                <w:color w:val="475569"/>
              </w:rPr>
              <w:t>https</w:t>
            </w:r>
            <w:r w:rsidRPr="00E91601">
              <w:rPr>
                <w:color w:val="475569"/>
                <w:lang w:val="ru-RU"/>
              </w:rPr>
              <w:t>:// и был внутри кавычек.</w:t>
            </w:r>
          </w:p>
        </w:tc>
      </w:tr>
    </w:tbl>
    <w:p w14:paraId="5E2223C1" w14:textId="77777777" w:rsidR="009C2A30" w:rsidRPr="00E91601" w:rsidRDefault="00064E77">
      <w:pPr>
        <w:pStyle w:val="1"/>
        <w:spacing w:before="200"/>
        <w:rPr>
          <w:lang w:val="ru-RU"/>
        </w:rPr>
      </w:pPr>
      <w:r w:rsidRPr="00E91601">
        <w:rPr>
          <w:lang w:val="ru-RU"/>
        </w:rPr>
        <w:t>Шаг 10. Адресная</w:t>
      </w:r>
      <w:r w:rsidRPr="00E91601">
        <w:rPr>
          <w:lang w:val="ru-RU"/>
        </w:rPr>
        <w:t xml:space="preserve"> строка должна следить за страницей</w:t>
      </w:r>
    </w:p>
    <w:p w14:paraId="5EC29753" w14:textId="77777777" w:rsidR="009C2A30" w:rsidRPr="00E91601" w:rsidRDefault="00064E77">
      <w:pPr>
        <w:rPr>
          <w:rFonts w:hint="eastAsia"/>
          <w:lang w:val="ru-RU"/>
        </w:rPr>
      </w:pPr>
      <w:r w:rsidRPr="00E91601">
        <w:rPr>
          <w:lang w:val="ru-RU"/>
        </w:rPr>
        <w:t xml:space="preserve">Если мы нажмём ссылку внутри сайта, </w:t>
      </w:r>
      <w:r>
        <w:t>WebView</w:t>
      </w:r>
      <w:r w:rsidRPr="00E91601">
        <w:rPr>
          <w:lang w:val="ru-RU"/>
        </w:rPr>
        <w:t xml:space="preserve">2 перейдёт на новую страницу. Сделаем так, чтобы </w:t>
      </w:r>
      <w:proofErr w:type="spellStart"/>
      <w:r>
        <w:t>AddressBox</w:t>
      </w:r>
      <w:proofErr w:type="spellEnd"/>
      <w:r w:rsidRPr="00E91601">
        <w:rPr>
          <w:lang w:val="ru-RU"/>
        </w:rPr>
        <w:t xml:space="preserve"> автоматически показывал новый адрес.</w:t>
      </w:r>
    </w:p>
    <w:p w14:paraId="6A3440CA" w14:textId="77777777" w:rsidR="009C2A30" w:rsidRPr="00E91601" w:rsidRDefault="00064E77">
      <w:pPr>
        <w:rPr>
          <w:rFonts w:hint="eastAsia"/>
          <w:lang w:val="ru-RU"/>
        </w:rPr>
      </w:pPr>
      <w:r w:rsidRPr="00E91601">
        <w:rPr>
          <w:lang w:val="ru-RU"/>
        </w:rPr>
        <w:t xml:space="preserve">В </w:t>
      </w:r>
      <w:r>
        <w:t>XAML</w:t>
      </w:r>
      <w:r w:rsidRPr="00E91601">
        <w:rPr>
          <w:lang w:val="ru-RU"/>
        </w:rPr>
        <w:t xml:space="preserve"> допиши событие </w:t>
      </w:r>
      <w:proofErr w:type="spellStart"/>
      <w:r>
        <w:t>SourceChanged</w:t>
      </w:r>
      <w:proofErr w:type="spellEnd"/>
      <w:r w:rsidRPr="00E91601">
        <w:rPr>
          <w:lang w:val="ru-RU"/>
        </w:rPr>
        <w:t>:</w:t>
      </w:r>
    </w:p>
    <w:p w14:paraId="71A665F6" w14:textId="77777777" w:rsidR="009C2A30" w:rsidRDefault="00064E77">
      <w:pPr>
        <w:pStyle w:val="CodeBlock"/>
        <w:keepLines/>
        <w:pBdr>
          <w:bottom w:val="single" w:sz="4" w:space="0" w:color="E2E8F0"/>
        </w:pBdr>
        <w:shd w:val="clear" w:color="auto" w:fill="F8FAFC"/>
        <w:rPr>
          <w:rFonts w:hint="eastAsia"/>
        </w:rPr>
      </w:pPr>
      <w:r>
        <w:t>&lt;wv</w:t>
      </w:r>
      <w:proofErr w:type="gramStart"/>
      <w:r>
        <w:t>2:WebView</w:t>
      </w:r>
      <w:proofErr w:type="gramEnd"/>
      <w:r>
        <w:t xml:space="preserve">2 </w:t>
      </w:r>
      <w:proofErr w:type="spellStart"/>
      <w:r>
        <w:t>Grid.Row</w:t>
      </w:r>
      <w:proofErr w:type="spellEnd"/>
      <w:r>
        <w:t>="1"</w:t>
      </w:r>
      <w:r>
        <w:br/>
      </w:r>
      <w:r>
        <w:t xml:space="preserve">              x:Name="Browser"</w:t>
      </w:r>
      <w:r>
        <w:br/>
        <w:t xml:space="preserve">              Margin="10"</w:t>
      </w:r>
      <w:r>
        <w:br/>
        <w:t xml:space="preserve">              SourceChanged="Browser_SourceChanged"/&gt;</w:t>
      </w:r>
    </w:p>
    <w:p w14:paraId="17A293BE" w14:textId="77777777" w:rsidR="009C2A30" w:rsidRDefault="00064E77">
      <w:pPr>
        <w:rPr>
          <w:rFonts w:hint="eastAsia"/>
        </w:rPr>
      </w:pPr>
      <w:r>
        <w:t>В MainWindow.xaml.cs сверху добавь:</w:t>
      </w:r>
    </w:p>
    <w:p w14:paraId="530A9FC9" w14:textId="77777777" w:rsidR="009C2A30" w:rsidRDefault="00064E77">
      <w:pPr>
        <w:pStyle w:val="CodeBlock"/>
        <w:keepLines/>
        <w:pBdr>
          <w:bottom w:val="single" w:sz="4" w:space="0" w:color="E2E8F0"/>
        </w:pBdr>
        <w:shd w:val="clear" w:color="auto" w:fill="F8FAFC"/>
        <w:rPr>
          <w:rFonts w:hint="eastAsia"/>
        </w:rPr>
      </w:pPr>
      <w:r>
        <w:t>using Microsoft.Web.WebView2.Core;</w:t>
      </w:r>
    </w:p>
    <w:p w14:paraId="59A0D1F6" w14:textId="77777777" w:rsidR="009C2A30" w:rsidRDefault="00064E77">
      <w:pPr>
        <w:rPr>
          <w:rFonts w:hint="eastAsia"/>
        </w:rPr>
      </w:pPr>
      <w:r>
        <w:t>И добавь метод:</w:t>
      </w:r>
    </w:p>
    <w:p w14:paraId="09A3B272" w14:textId="77777777" w:rsidR="009C2A30" w:rsidRDefault="00064E77">
      <w:pPr>
        <w:pStyle w:val="CodeBlock"/>
        <w:keepLines/>
        <w:pBdr>
          <w:bottom w:val="single" w:sz="4" w:space="0" w:color="E2E8F0"/>
        </w:pBdr>
        <w:shd w:val="clear" w:color="auto" w:fill="F8FAFC"/>
        <w:rPr>
          <w:rFonts w:hint="eastAsia"/>
        </w:rPr>
      </w:pPr>
      <w:r>
        <w:t>private void Browser_SourceChanged(</w:t>
      </w:r>
      <w:r>
        <w:br/>
        <w:t xml:space="preserve">    object sender,</w:t>
      </w:r>
      <w:r>
        <w:br/>
        <w:t xml:space="preserve">   </w:t>
      </w:r>
      <w:r>
        <w:t xml:space="preserve"> CoreWebView2SourceChangedEventArgs e)</w:t>
      </w:r>
      <w:r>
        <w:br/>
        <w:t>{</w:t>
      </w:r>
      <w:r>
        <w:br/>
        <w:t xml:space="preserve">    AddressBox.Text = Browser.Source.ToString();</w:t>
      </w:r>
      <w:r>
        <w:br/>
        <w:t>}</w:t>
      </w:r>
    </w:p>
    <w:p w14:paraId="68017E5A" w14:textId="77777777" w:rsidR="009C2A30" w:rsidRPr="00E91601" w:rsidRDefault="00064E77">
      <w:pPr>
        <w:rPr>
          <w:rFonts w:hint="eastAsia"/>
          <w:lang w:val="ru-RU"/>
        </w:rPr>
      </w:pPr>
      <w:r w:rsidRPr="00E91601">
        <w:rPr>
          <w:b/>
          <w:lang w:val="ru-RU"/>
        </w:rPr>
        <w:t xml:space="preserve">Главная строка здесь: </w:t>
      </w:r>
      <w:proofErr w:type="spellStart"/>
      <w:r>
        <w:rPr>
          <w:rFonts w:ascii="Consolas" w:hAnsi="Consolas"/>
        </w:rPr>
        <w:t>AddressBox</w:t>
      </w:r>
      <w:proofErr w:type="spellEnd"/>
      <w:r w:rsidRPr="00E91601">
        <w:rPr>
          <w:rFonts w:ascii="Consolas" w:hAnsi="Consolas"/>
          <w:lang w:val="ru-RU"/>
        </w:rPr>
        <w:t>.</w:t>
      </w:r>
      <w:r>
        <w:rPr>
          <w:rFonts w:ascii="Consolas" w:hAnsi="Consolas"/>
        </w:rPr>
        <w:t>Text</w:t>
      </w:r>
      <w:r w:rsidRPr="00E91601">
        <w:rPr>
          <w:rFonts w:ascii="Consolas" w:hAnsi="Consolas"/>
          <w:lang w:val="ru-RU"/>
        </w:rPr>
        <w:t xml:space="preserve"> = </w:t>
      </w:r>
      <w:r>
        <w:rPr>
          <w:rFonts w:ascii="Consolas" w:hAnsi="Consolas"/>
        </w:rPr>
        <w:t>Browser</w:t>
      </w:r>
      <w:r w:rsidRPr="00E91601">
        <w:rPr>
          <w:rFonts w:ascii="Consolas" w:hAnsi="Consolas"/>
          <w:lang w:val="ru-RU"/>
        </w:rPr>
        <w:t>.</w:t>
      </w:r>
      <w:r>
        <w:rPr>
          <w:rFonts w:ascii="Consolas" w:hAnsi="Consolas"/>
        </w:rPr>
        <w:t>Source</w:t>
      </w:r>
      <w:r w:rsidRPr="00E91601">
        <w:rPr>
          <w:rFonts w:ascii="Consolas" w:hAnsi="Consolas"/>
          <w:lang w:val="ru-RU"/>
        </w:rPr>
        <w:t>.</w:t>
      </w:r>
      <w:proofErr w:type="spellStart"/>
      <w:proofErr w:type="gramStart"/>
      <w:r>
        <w:rPr>
          <w:rFonts w:ascii="Consolas" w:hAnsi="Consolas"/>
        </w:rPr>
        <w:t>ToString</w:t>
      </w:r>
      <w:proofErr w:type="spellEnd"/>
      <w:r w:rsidRPr="00E91601">
        <w:rPr>
          <w:rFonts w:ascii="Consolas" w:hAnsi="Consolas"/>
          <w:lang w:val="ru-RU"/>
        </w:rPr>
        <w:t>(</w:t>
      </w:r>
      <w:proofErr w:type="gramEnd"/>
      <w:r w:rsidRPr="00E91601">
        <w:rPr>
          <w:rFonts w:ascii="Consolas" w:hAnsi="Consolas"/>
          <w:lang w:val="ru-RU"/>
        </w:rPr>
        <w:t>);</w:t>
      </w:r>
      <w:r w:rsidRPr="00E91601">
        <w:rPr>
          <w:lang w:val="ru-RU"/>
        </w:rPr>
        <w:t xml:space="preserve"> — берём текущий адрес браузера и показываем его в текстовом поле.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9C2A30" w:rsidRPr="00E91601" w14:paraId="24FB5F2A" w14:textId="77777777">
        <w:trPr>
          <w:jc w:val="center"/>
        </w:trPr>
        <w:tc>
          <w:tcPr>
            <w:tcW w:w="103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</w:tcPr>
          <w:p w14:paraId="1C5932B7" w14:textId="77777777" w:rsidR="009C2A30" w:rsidRPr="00E91601" w:rsidRDefault="00064E77">
            <w:pPr>
              <w:rPr>
                <w:rFonts w:hint="eastAsia"/>
                <w:lang w:val="ru-RU"/>
              </w:rPr>
            </w:pPr>
            <w:r>
              <w:rPr>
                <w:b/>
                <w:color w:val="111827"/>
              </w:rPr>
              <w:t>💡</w:t>
            </w:r>
            <w:r w:rsidRPr="00E91601">
              <w:rPr>
                <w:b/>
                <w:color w:val="111827"/>
                <w:lang w:val="ru-RU"/>
              </w:rPr>
              <w:t xml:space="preserve"> Не обязательно запоминать</w:t>
            </w:r>
            <w:r w:rsidRPr="00E91601">
              <w:rPr>
                <w:b/>
                <w:color w:val="111827"/>
                <w:lang w:val="ru-RU"/>
              </w:rPr>
              <w:br/>
            </w:r>
            <w:proofErr w:type="spellStart"/>
            <w:r>
              <w:rPr>
                <w:color w:val="475569"/>
              </w:rPr>
              <w:t>Co</w:t>
            </w:r>
            <w:r>
              <w:rPr>
                <w:color w:val="475569"/>
              </w:rPr>
              <w:t>reWebView</w:t>
            </w:r>
            <w:proofErr w:type="spellEnd"/>
            <w:r w:rsidRPr="00E91601">
              <w:rPr>
                <w:color w:val="475569"/>
                <w:lang w:val="ru-RU"/>
              </w:rPr>
              <w:t>2</w:t>
            </w:r>
            <w:proofErr w:type="spellStart"/>
            <w:r>
              <w:rPr>
                <w:color w:val="475569"/>
              </w:rPr>
              <w:t>SourceChangedEventArgs</w:t>
            </w:r>
            <w:proofErr w:type="spellEnd"/>
            <w:r w:rsidRPr="00E91601">
              <w:rPr>
                <w:color w:val="475569"/>
                <w:lang w:val="ru-RU"/>
              </w:rPr>
              <w:t xml:space="preserve"> выглядит сложно — и это нормально. Сейчас достаточно понимать идею события: «адрес страницы изменился → выполни этот код».</w:t>
            </w:r>
          </w:p>
        </w:tc>
      </w:tr>
    </w:tbl>
    <w:p w14:paraId="5A7E8913" w14:textId="77777777" w:rsidR="009C2A30" w:rsidRPr="00E91601" w:rsidRDefault="00064E77">
      <w:pPr>
        <w:rPr>
          <w:rFonts w:hint="eastAsia"/>
          <w:lang w:val="ru-RU"/>
        </w:rPr>
      </w:pPr>
      <w:r w:rsidRPr="00E91601">
        <w:rPr>
          <w:lang w:val="ru-RU"/>
        </w:rPr>
        <w:br w:type="page"/>
      </w:r>
    </w:p>
    <w:p w14:paraId="435D8E4B" w14:textId="77777777" w:rsidR="009C2A30" w:rsidRPr="00E91601" w:rsidRDefault="00064E77">
      <w:pPr>
        <w:pStyle w:val="1"/>
        <w:spacing w:before="200"/>
        <w:rPr>
          <w:lang w:val="ru-RU"/>
        </w:rPr>
      </w:pPr>
      <w:r w:rsidRPr="00E91601">
        <w:rPr>
          <w:lang w:val="ru-RU"/>
        </w:rPr>
        <w:lastRenderedPageBreak/>
        <w:t xml:space="preserve">Итоговый </w:t>
      </w:r>
      <w:r>
        <w:t>C</w:t>
      </w:r>
      <w:r w:rsidRPr="00E91601">
        <w:rPr>
          <w:lang w:val="ru-RU"/>
        </w:rPr>
        <w:t>#-код</w:t>
      </w:r>
    </w:p>
    <w:p w14:paraId="7728BEC4" w14:textId="77777777" w:rsidR="009C2A30" w:rsidRPr="00E91601" w:rsidRDefault="00064E77">
      <w:pPr>
        <w:rPr>
          <w:rFonts w:hint="eastAsia"/>
          <w:lang w:val="ru-RU"/>
        </w:rPr>
      </w:pPr>
      <w:r w:rsidRPr="00E91601">
        <w:rPr>
          <w:lang w:val="ru-RU"/>
        </w:rPr>
        <w:t xml:space="preserve">Если где-то запутался, сравни свой файл </w:t>
      </w:r>
      <w:proofErr w:type="spellStart"/>
      <w:r>
        <w:t>MainWindow</w:t>
      </w:r>
      <w:proofErr w:type="spellEnd"/>
      <w:r w:rsidRPr="00E91601">
        <w:rPr>
          <w:lang w:val="ru-RU"/>
        </w:rPr>
        <w:t>.</w:t>
      </w:r>
      <w:proofErr w:type="spellStart"/>
      <w:r>
        <w:t>xaml</w:t>
      </w:r>
      <w:proofErr w:type="spellEnd"/>
      <w:r w:rsidRPr="00E91601">
        <w:rPr>
          <w:lang w:val="ru-RU"/>
        </w:rPr>
        <w:t>.</w:t>
      </w:r>
      <w:r>
        <w:t>cs</w:t>
      </w:r>
      <w:r w:rsidRPr="00E91601">
        <w:rPr>
          <w:lang w:val="ru-RU"/>
        </w:rPr>
        <w:t xml:space="preserve"> с этой </w:t>
      </w:r>
      <w:r w:rsidRPr="00E91601">
        <w:rPr>
          <w:lang w:val="ru-RU"/>
        </w:rPr>
        <w:t>версией.</w:t>
      </w:r>
    </w:p>
    <w:p w14:paraId="712B5824" w14:textId="77777777" w:rsidR="009C2A30" w:rsidRDefault="00064E77">
      <w:pPr>
        <w:pStyle w:val="CodeBlock"/>
        <w:pBdr>
          <w:bottom w:val="single" w:sz="4" w:space="0" w:color="E2E8F0"/>
        </w:pBdr>
        <w:shd w:val="clear" w:color="auto" w:fill="F8FAFC"/>
        <w:rPr>
          <w:rFonts w:hint="eastAsia"/>
        </w:rPr>
      </w:pPr>
      <w:r>
        <w:t>using System;</w:t>
      </w:r>
      <w:r>
        <w:br/>
        <w:t xml:space="preserve">using </w:t>
      </w:r>
      <w:proofErr w:type="spellStart"/>
      <w:r>
        <w:t>System.Windows</w:t>
      </w:r>
      <w:proofErr w:type="spellEnd"/>
      <w:r>
        <w:t>;</w:t>
      </w:r>
      <w:r>
        <w:br/>
        <w:t>using Microsoft.Web.WebView2.Core;</w:t>
      </w:r>
      <w:r>
        <w:br/>
      </w:r>
      <w:r>
        <w:br/>
        <w:t>namespace WpfApp2</w:t>
      </w:r>
      <w:r>
        <w:br/>
        <w:t>{</w:t>
      </w:r>
      <w:r>
        <w:br/>
        <w:t xml:space="preserve">    public partial class MainWindow : Window</w:t>
      </w:r>
      <w:r>
        <w:br/>
        <w:t xml:space="preserve">    {</w:t>
      </w:r>
      <w:r>
        <w:br/>
        <w:t xml:space="preserve">        public MainWindow()</w:t>
      </w:r>
      <w:r>
        <w:br/>
        <w:t xml:space="preserve">        {</w:t>
      </w:r>
      <w:r>
        <w:br/>
        <w:t xml:space="preserve">            InitializeComponent();</w:t>
      </w:r>
      <w:r>
        <w:br/>
      </w:r>
      <w:r>
        <w:br/>
        <w:t xml:space="preserve">            Browser.Source = n</w:t>
      </w:r>
      <w:r>
        <w:t>ew Uri("https://ya.ru");</w:t>
      </w:r>
      <w:r>
        <w:br/>
        <w:t xml:space="preserve">        }</w:t>
      </w:r>
      <w:r>
        <w:br/>
      </w:r>
      <w:r>
        <w:br/>
        <w:t xml:space="preserve">        private void GoButton_Click(object sender, RoutedEventArgs e)</w:t>
      </w:r>
      <w:r>
        <w:br/>
        <w:t xml:space="preserve">        {</w:t>
      </w:r>
      <w:r>
        <w:br/>
        <w:t xml:space="preserve">            string address = AddressBox.Text;</w:t>
      </w:r>
      <w:r>
        <w:br/>
      </w:r>
      <w:r>
        <w:br/>
        <w:t xml:space="preserve">            if (!address.StartsWith("http"))</w:t>
      </w:r>
      <w:r>
        <w:br/>
        <w:t xml:space="preserve">            {</w:t>
      </w:r>
      <w:r>
        <w:br/>
        <w:t xml:space="preserve">                address = "https:/</w:t>
      </w:r>
      <w:r>
        <w:t>/" + address;</w:t>
      </w:r>
      <w:r>
        <w:br/>
        <w:t xml:space="preserve">            }</w:t>
      </w:r>
      <w:r>
        <w:br/>
      </w:r>
      <w:r>
        <w:br/>
        <w:t xml:space="preserve">            Browser.Source = new Uri(address);</w:t>
      </w:r>
      <w:r>
        <w:br/>
        <w:t xml:space="preserve">        }</w:t>
      </w:r>
      <w:r>
        <w:br/>
      </w:r>
      <w:r>
        <w:br/>
        <w:t xml:space="preserve">        private void BackButton_Click(object sender, RoutedEventArgs e)</w:t>
      </w:r>
      <w:r>
        <w:br/>
        <w:t xml:space="preserve">        {</w:t>
      </w:r>
      <w:r>
        <w:br/>
        <w:t xml:space="preserve">            if (Browser.CanGoBack)</w:t>
      </w:r>
      <w:r>
        <w:br/>
        <w:t xml:space="preserve">            {</w:t>
      </w:r>
      <w:r>
        <w:br/>
        <w:t xml:space="preserve">                Browser.GoBack();</w:t>
      </w:r>
      <w:r>
        <w:br/>
        <w:t xml:space="preserve">    </w:t>
      </w:r>
      <w:r>
        <w:t xml:space="preserve">        }</w:t>
      </w:r>
      <w:r>
        <w:br/>
        <w:t xml:space="preserve">        }</w:t>
      </w:r>
      <w:r>
        <w:br/>
      </w:r>
      <w:r>
        <w:br/>
        <w:t xml:space="preserve">        private void ForwardButton_Click(object sender, RoutedEventArgs e)</w:t>
      </w:r>
      <w:r>
        <w:br/>
        <w:t xml:space="preserve">        {</w:t>
      </w:r>
      <w:r>
        <w:br/>
        <w:t xml:space="preserve">            if (Browser.CanGoForward)</w:t>
      </w:r>
      <w:r>
        <w:br/>
        <w:t xml:space="preserve">            {</w:t>
      </w:r>
      <w:r>
        <w:br/>
        <w:t xml:space="preserve">                Browser.GoForward();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private void RefreshButton_C</w:t>
      </w:r>
      <w:r>
        <w:t>lick(object sender, RoutedEventArgs e)</w:t>
      </w:r>
      <w:r>
        <w:br/>
        <w:t xml:space="preserve">        {</w:t>
      </w:r>
      <w:r>
        <w:br/>
        <w:t xml:space="preserve">            Browser.Reload();</w:t>
      </w:r>
      <w:r>
        <w:br/>
        <w:t xml:space="preserve">        }</w:t>
      </w:r>
      <w:r>
        <w:br/>
      </w:r>
      <w:r>
        <w:br/>
        <w:t xml:space="preserve">        private void HomeButton_Click(object sender, RoutedEventArgs e)</w:t>
      </w:r>
      <w:r>
        <w:br/>
        <w:t xml:space="preserve">        {</w:t>
      </w:r>
      <w:r>
        <w:br/>
        <w:t xml:space="preserve">            Browser.Source = new Uri("https://ya.ru");</w:t>
      </w:r>
      <w:r>
        <w:br/>
        <w:t xml:space="preserve">        }</w:t>
      </w:r>
      <w:r>
        <w:br/>
      </w:r>
      <w:r>
        <w:br/>
        <w:t xml:space="preserve">        private vo</w:t>
      </w:r>
      <w:r>
        <w:t>id Browser_SourceChanged(</w:t>
      </w:r>
      <w:r>
        <w:br/>
        <w:t xml:space="preserve">            object sender,</w:t>
      </w:r>
      <w:r>
        <w:br/>
        <w:t xml:space="preserve">            CoreWebView2SourceChangedEventArgs e)</w:t>
      </w:r>
      <w:r>
        <w:br/>
        <w:t xml:space="preserve">        {</w:t>
      </w:r>
      <w:r>
        <w:br/>
      </w:r>
      <w:r>
        <w:lastRenderedPageBreak/>
        <w:t xml:space="preserve">            AddressBox.Text = Browser.Source.ToString();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14:paraId="26E14F7F" w14:textId="77777777" w:rsidR="009C2A30" w:rsidRPr="00E91601" w:rsidRDefault="00064E77">
      <w:pPr>
        <w:pStyle w:val="1"/>
        <w:spacing w:before="200"/>
        <w:rPr>
          <w:lang w:val="ru-RU"/>
        </w:rPr>
      </w:pPr>
      <w:r w:rsidRPr="00E91601">
        <w:rPr>
          <w:lang w:val="ru-RU"/>
        </w:rPr>
        <w:t>Что можно менять и не бояться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9C2A30" w14:paraId="578AF2DC" w14:textId="77777777">
        <w:trPr>
          <w:jc w:val="center"/>
        </w:trPr>
        <w:tc>
          <w:tcPr>
            <w:tcW w:w="3456" w:type="dxa"/>
            <w:shd w:val="clear" w:color="auto" w:fill="22C55E"/>
          </w:tcPr>
          <w:p w14:paraId="2CB37CB3" w14:textId="77777777" w:rsidR="009C2A30" w:rsidRDefault="00064E77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Что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менять</w:t>
            </w:r>
            <w:proofErr w:type="spellEnd"/>
          </w:p>
        </w:tc>
        <w:tc>
          <w:tcPr>
            <w:tcW w:w="3456" w:type="dxa"/>
            <w:shd w:val="clear" w:color="auto" w:fill="22C55E"/>
          </w:tcPr>
          <w:p w14:paraId="7CC3B664" w14:textId="77777777" w:rsidR="009C2A30" w:rsidRDefault="00064E77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Пример</w:t>
            </w:r>
          </w:p>
        </w:tc>
        <w:tc>
          <w:tcPr>
            <w:tcW w:w="3456" w:type="dxa"/>
            <w:shd w:val="clear" w:color="auto" w:fill="22C55E"/>
          </w:tcPr>
          <w:p w14:paraId="7B391296" w14:textId="77777777" w:rsidR="009C2A30" w:rsidRDefault="00064E77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Что получится</w:t>
            </w:r>
          </w:p>
        </w:tc>
      </w:tr>
      <w:tr w:rsidR="009C2A30" w14:paraId="00BAD867" w14:textId="77777777">
        <w:trPr>
          <w:jc w:val="center"/>
        </w:trPr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C"/>
          </w:tcPr>
          <w:p w14:paraId="0893D132" w14:textId="77777777" w:rsidR="009C2A30" w:rsidRDefault="00064E77">
            <w:pPr>
              <w:rPr>
                <w:rFonts w:hint="eastAsia"/>
              </w:rPr>
            </w:pPr>
            <w:r>
              <w:t>Title</w:t>
            </w:r>
          </w:p>
        </w:tc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29CD1487" w14:textId="77777777" w:rsidR="009C2A30" w:rsidRDefault="00064E77">
            <w:pPr>
              <w:rPr>
                <w:rFonts w:hint="eastAsia"/>
              </w:rPr>
            </w:pPr>
            <w:r>
              <w:t>Title="Green Browser"</w:t>
            </w:r>
          </w:p>
        </w:tc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3B993CB6" w14:textId="77777777" w:rsidR="009C2A30" w:rsidRDefault="00064E77">
            <w:pPr>
              <w:rPr>
                <w:rFonts w:hint="eastAsia"/>
              </w:rPr>
            </w:pPr>
            <w:r>
              <w:t>другое название окна</w:t>
            </w:r>
          </w:p>
        </w:tc>
      </w:tr>
      <w:tr w:rsidR="009C2A30" w14:paraId="1EBC2D99" w14:textId="77777777">
        <w:trPr>
          <w:jc w:val="center"/>
        </w:trPr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C"/>
          </w:tcPr>
          <w:p w14:paraId="1B0CA96F" w14:textId="77777777" w:rsidR="009C2A30" w:rsidRDefault="00064E77">
            <w:pPr>
              <w:rPr>
                <w:rFonts w:hint="eastAsia"/>
              </w:rPr>
            </w:pPr>
            <w:r>
              <w:t>Background</w:t>
            </w:r>
          </w:p>
        </w:tc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4FCCBBC6" w14:textId="77777777" w:rsidR="009C2A30" w:rsidRDefault="00064E77">
            <w:pPr>
              <w:rPr>
                <w:rFonts w:hint="eastAsia"/>
              </w:rPr>
            </w:pPr>
            <w:r>
              <w:t>Background="#2563EB"</w:t>
            </w:r>
          </w:p>
        </w:tc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7C4C85F6" w14:textId="77777777" w:rsidR="009C2A30" w:rsidRDefault="00064E77">
            <w:pPr>
              <w:rPr>
                <w:rFonts w:hint="eastAsia"/>
              </w:rPr>
            </w:pPr>
            <w:r>
              <w:t>другой цвет кнопок/фона</w:t>
            </w:r>
          </w:p>
        </w:tc>
      </w:tr>
      <w:tr w:rsidR="009C2A30" w14:paraId="6A60C280" w14:textId="77777777">
        <w:trPr>
          <w:jc w:val="center"/>
        </w:trPr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C"/>
          </w:tcPr>
          <w:p w14:paraId="342E0A8B" w14:textId="77777777" w:rsidR="009C2A30" w:rsidRDefault="00064E77">
            <w:pPr>
              <w:rPr>
                <w:rFonts w:hint="eastAsia"/>
              </w:rPr>
            </w:pPr>
            <w:r>
              <w:t>Content</w:t>
            </w:r>
          </w:p>
        </w:tc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655746AB" w14:textId="77777777" w:rsidR="009C2A30" w:rsidRDefault="00064E77">
            <w:pPr>
              <w:rPr>
                <w:rFonts w:hint="eastAsia"/>
              </w:rPr>
            </w:pPr>
            <w:r>
              <w:t>Content="Открыть"</w:t>
            </w:r>
          </w:p>
        </w:tc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603EF598" w14:textId="77777777" w:rsidR="009C2A30" w:rsidRDefault="00064E77">
            <w:pPr>
              <w:rPr>
                <w:rFonts w:hint="eastAsia"/>
              </w:rPr>
            </w:pPr>
            <w:r>
              <w:t>другая надпись на кнопке</w:t>
            </w:r>
          </w:p>
        </w:tc>
      </w:tr>
      <w:tr w:rsidR="009C2A30" w14:paraId="41D8ECCB" w14:textId="77777777">
        <w:trPr>
          <w:jc w:val="center"/>
        </w:trPr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C"/>
          </w:tcPr>
          <w:p w14:paraId="1D129320" w14:textId="77777777" w:rsidR="009C2A30" w:rsidRDefault="00064E77">
            <w:pPr>
              <w:rPr>
                <w:rFonts w:hint="eastAsia"/>
              </w:rPr>
            </w:pPr>
            <w:r>
              <w:t>FontSize</w:t>
            </w:r>
          </w:p>
        </w:tc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6CA2F84E" w14:textId="77777777" w:rsidR="009C2A30" w:rsidRDefault="00064E77">
            <w:pPr>
              <w:rPr>
                <w:rFonts w:hint="eastAsia"/>
              </w:rPr>
            </w:pPr>
            <w:r>
              <w:t>FontSize="18"</w:t>
            </w:r>
          </w:p>
        </w:tc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431CC5B1" w14:textId="77777777" w:rsidR="009C2A30" w:rsidRDefault="00064E77">
            <w:pPr>
              <w:rPr>
                <w:rFonts w:hint="eastAsia"/>
              </w:rPr>
            </w:pPr>
            <w:r>
              <w:t>крупнее или мельче текст</w:t>
            </w:r>
          </w:p>
        </w:tc>
      </w:tr>
      <w:tr w:rsidR="009C2A30" w14:paraId="4185DDB0" w14:textId="77777777">
        <w:trPr>
          <w:jc w:val="center"/>
        </w:trPr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C"/>
          </w:tcPr>
          <w:p w14:paraId="3A010B40" w14:textId="77777777" w:rsidR="009C2A30" w:rsidRDefault="00064E77">
            <w:pPr>
              <w:rPr>
                <w:rFonts w:hint="eastAsia"/>
              </w:rPr>
            </w:pPr>
            <w:r>
              <w:t>Height / Width</w:t>
            </w:r>
          </w:p>
        </w:tc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5519787B" w14:textId="77777777" w:rsidR="009C2A30" w:rsidRDefault="00064E77">
            <w:pPr>
              <w:rPr>
                <w:rFonts w:hint="eastAsia"/>
              </w:rPr>
            </w:pPr>
            <w:r>
              <w:t>Width="1200"</w:t>
            </w:r>
          </w:p>
        </w:tc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4D2FE58B" w14:textId="77777777" w:rsidR="009C2A30" w:rsidRDefault="00064E77">
            <w:pPr>
              <w:rPr>
                <w:rFonts w:hint="eastAsia"/>
              </w:rPr>
            </w:pPr>
            <w:r>
              <w:t>размер окна</w:t>
            </w:r>
          </w:p>
        </w:tc>
      </w:tr>
      <w:tr w:rsidR="009C2A30" w14:paraId="0F68BBF2" w14:textId="77777777">
        <w:trPr>
          <w:jc w:val="center"/>
        </w:trPr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C"/>
          </w:tcPr>
          <w:p w14:paraId="47967AC2" w14:textId="77777777" w:rsidR="009C2A30" w:rsidRDefault="00064E77">
            <w:pPr>
              <w:rPr>
                <w:rFonts w:hint="eastAsia"/>
              </w:rPr>
            </w:pPr>
            <w:r>
              <w:t>Домашний адрес</w:t>
            </w:r>
          </w:p>
        </w:tc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72F04BCD" w14:textId="77777777" w:rsidR="009C2A30" w:rsidRDefault="00064E77">
            <w:pPr>
              <w:rPr>
                <w:rFonts w:hint="eastAsia"/>
              </w:rPr>
            </w:pPr>
            <w:r>
              <w:t>"https://mail.ru"</w:t>
            </w:r>
          </w:p>
        </w:tc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0798E3D3" w14:textId="77777777" w:rsidR="009C2A30" w:rsidRDefault="00064E77">
            <w:pPr>
              <w:rPr>
                <w:rFonts w:hint="eastAsia"/>
              </w:rPr>
            </w:pPr>
            <w:r>
              <w:t>другая стартовая страница</w:t>
            </w:r>
          </w:p>
        </w:tc>
      </w:tr>
    </w:tbl>
    <w:p w14:paraId="3FFEDF6C" w14:textId="77777777" w:rsidR="009C2A30" w:rsidRDefault="00064E77">
      <w:pPr>
        <w:pStyle w:val="21"/>
        <w:spacing w:before="160"/>
      </w:pPr>
      <w:r>
        <w:t>Что пока лучше не переименовывать</w:t>
      </w:r>
    </w:p>
    <w:p w14:paraId="2FCE0807" w14:textId="77777777" w:rsidR="009C2A30" w:rsidRDefault="00064E77">
      <w:pPr>
        <w:pStyle w:val="a0"/>
        <w:rPr>
          <w:rFonts w:hint="eastAsia"/>
        </w:rPr>
      </w:pPr>
      <w:r>
        <w:t>x:Name="Browser"</w:t>
      </w:r>
    </w:p>
    <w:p w14:paraId="0E16CD90" w14:textId="77777777" w:rsidR="009C2A30" w:rsidRDefault="00064E77">
      <w:pPr>
        <w:pStyle w:val="a0"/>
        <w:rPr>
          <w:rFonts w:hint="eastAsia"/>
        </w:rPr>
      </w:pPr>
      <w:r>
        <w:t>x:Name="AddressBox"</w:t>
      </w:r>
    </w:p>
    <w:p w14:paraId="1BD8B8B3" w14:textId="77777777" w:rsidR="009C2A30" w:rsidRPr="00E91601" w:rsidRDefault="00064E77">
      <w:pPr>
        <w:pStyle w:val="a0"/>
        <w:rPr>
          <w:rFonts w:hint="eastAsia"/>
          <w:lang w:val="ru-RU"/>
        </w:rPr>
      </w:pPr>
      <w:r>
        <w:t>Click</w:t>
      </w:r>
      <w:r w:rsidRPr="00E91601">
        <w:rPr>
          <w:lang w:val="ru-RU"/>
        </w:rPr>
        <w:t>="</w:t>
      </w:r>
      <w:proofErr w:type="spellStart"/>
      <w:r>
        <w:t>GoButton</w:t>
      </w:r>
      <w:proofErr w:type="spellEnd"/>
      <w:r w:rsidRPr="00E91601">
        <w:rPr>
          <w:lang w:val="ru-RU"/>
        </w:rPr>
        <w:t>_</w:t>
      </w:r>
      <w:r>
        <w:t>Click</w:t>
      </w:r>
      <w:r w:rsidRPr="00E91601">
        <w:rPr>
          <w:lang w:val="ru-RU"/>
        </w:rPr>
        <w:t>" и другие имена обработчиков</w:t>
      </w:r>
    </w:p>
    <w:p w14:paraId="64326505" w14:textId="77777777" w:rsidR="009C2A30" w:rsidRDefault="00064E77">
      <w:pPr>
        <w:pStyle w:val="a0"/>
        <w:rPr>
          <w:rFonts w:hint="eastAsia"/>
        </w:rPr>
      </w:pPr>
      <w:proofErr w:type="gramStart"/>
      <w:r>
        <w:t>x:Class</w:t>
      </w:r>
      <w:proofErr w:type="gramEnd"/>
      <w:r>
        <w:t>="WpfApp2.MainWindow"</w:t>
      </w:r>
    </w:p>
    <w:p w14:paraId="3252F9A6" w14:textId="64876395" w:rsidR="009C2A30" w:rsidRPr="00E91601" w:rsidRDefault="00064E77">
      <w:pPr>
        <w:rPr>
          <w:rFonts w:hint="eastAsia"/>
          <w:lang w:val="ru-RU"/>
        </w:rPr>
      </w:pPr>
      <w:r w:rsidRPr="00E91601">
        <w:rPr>
          <w:lang w:val="ru-RU"/>
        </w:rPr>
        <w:t xml:space="preserve">Эти имена связывают </w:t>
      </w:r>
      <w:r>
        <w:t>XAML</w:t>
      </w:r>
      <w:r w:rsidRPr="00E91601">
        <w:rPr>
          <w:lang w:val="ru-RU"/>
        </w:rPr>
        <w:t xml:space="preserve"> и </w:t>
      </w:r>
      <w:r>
        <w:t>C</w:t>
      </w:r>
      <w:r w:rsidRPr="00E91601">
        <w:rPr>
          <w:lang w:val="ru-RU"/>
        </w:rPr>
        <w:t xml:space="preserve">#. </w:t>
      </w:r>
      <w:r w:rsidRPr="00E91601">
        <w:rPr>
          <w:lang w:val="ru-RU"/>
        </w:rPr>
        <w:t>Переименовать их можно, но тогда нужно поменять такое же имя во всех связанных местах.</w:t>
      </w:r>
    </w:p>
    <w:p w14:paraId="34401DC3" w14:textId="77777777" w:rsidR="009C2A30" w:rsidRPr="00E91601" w:rsidRDefault="00064E77">
      <w:pPr>
        <w:pStyle w:val="1"/>
        <w:spacing w:before="200"/>
        <w:rPr>
          <w:lang w:val="ru-RU"/>
        </w:rPr>
      </w:pPr>
      <w:r w:rsidRPr="00E91601">
        <w:rPr>
          <w:lang w:val="ru-RU"/>
        </w:rPr>
        <w:t>Бонус, если успел раньше остальных</w:t>
      </w:r>
    </w:p>
    <w:p w14:paraId="1AC28E1F" w14:textId="77777777" w:rsidR="009C2A30" w:rsidRPr="00E91601" w:rsidRDefault="00064E77">
      <w:pPr>
        <w:pStyle w:val="21"/>
        <w:spacing w:before="160"/>
        <w:rPr>
          <w:lang w:val="ru-RU"/>
        </w:rPr>
      </w:pPr>
      <w:r w:rsidRPr="00E91601">
        <w:rPr>
          <w:lang w:val="ru-RU"/>
        </w:rPr>
        <w:t xml:space="preserve">Переход по </w:t>
      </w:r>
      <w:r>
        <w:t>Enter</w:t>
      </w:r>
    </w:p>
    <w:p w14:paraId="34D2EB4B" w14:textId="77777777" w:rsidR="009C2A30" w:rsidRPr="00E91601" w:rsidRDefault="00064E77">
      <w:pPr>
        <w:rPr>
          <w:rFonts w:hint="eastAsia"/>
          <w:lang w:val="ru-RU"/>
        </w:rPr>
      </w:pPr>
      <w:r w:rsidRPr="00E91601">
        <w:rPr>
          <w:lang w:val="ru-RU"/>
        </w:rPr>
        <w:t xml:space="preserve">Чтобы сайт открывался не только по кнопке, но и по клавише </w:t>
      </w:r>
      <w:r>
        <w:t>Enter</w:t>
      </w:r>
      <w:r w:rsidRPr="00E91601">
        <w:rPr>
          <w:lang w:val="ru-RU"/>
        </w:rPr>
        <w:t xml:space="preserve">, в </w:t>
      </w:r>
      <w:proofErr w:type="spellStart"/>
      <w:r>
        <w:t>TextBox</w:t>
      </w:r>
      <w:proofErr w:type="spellEnd"/>
      <w:r w:rsidRPr="00E91601">
        <w:rPr>
          <w:lang w:val="ru-RU"/>
        </w:rPr>
        <w:t xml:space="preserve"> добавь:</w:t>
      </w:r>
    </w:p>
    <w:p w14:paraId="1A996049" w14:textId="77777777" w:rsidR="009C2A30" w:rsidRDefault="00064E77">
      <w:pPr>
        <w:pStyle w:val="CodeBlock"/>
        <w:keepLines/>
        <w:pBdr>
          <w:bottom w:val="single" w:sz="4" w:space="0" w:color="E2E8F0"/>
        </w:pBdr>
        <w:shd w:val="clear" w:color="auto" w:fill="F8FAFC"/>
        <w:rPr>
          <w:rFonts w:hint="eastAsia"/>
        </w:rPr>
      </w:pPr>
      <w:proofErr w:type="spellStart"/>
      <w:r>
        <w:t>KeyDown</w:t>
      </w:r>
      <w:proofErr w:type="spellEnd"/>
      <w:r>
        <w:t>="</w:t>
      </w:r>
      <w:proofErr w:type="spellStart"/>
      <w:r>
        <w:t>AddressBox_KeyDown</w:t>
      </w:r>
      <w:proofErr w:type="spellEnd"/>
      <w:r>
        <w:t>"</w:t>
      </w:r>
    </w:p>
    <w:p w14:paraId="090F814D" w14:textId="77777777" w:rsidR="009C2A30" w:rsidRDefault="00064E77">
      <w:pPr>
        <w:rPr>
          <w:rFonts w:hint="eastAsia"/>
        </w:rPr>
      </w:pPr>
      <w:r>
        <w:t>А в C#:</w:t>
      </w:r>
    </w:p>
    <w:p w14:paraId="32E023F7" w14:textId="77777777" w:rsidR="009C2A30" w:rsidRDefault="00064E77">
      <w:pPr>
        <w:pStyle w:val="CodeBlock"/>
        <w:keepLines/>
        <w:pBdr>
          <w:bottom w:val="single" w:sz="4" w:space="0" w:color="E2E8F0"/>
        </w:pBdr>
        <w:shd w:val="clear" w:color="auto" w:fill="F8FAFC"/>
        <w:rPr>
          <w:rFonts w:hint="eastAsia"/>
        </w:rPr>
      </w:pPr>
      <w:r>
        <w:t>private void AddressBox_KeyDown(</w:t>
      </w:r>
      <w:r>
        <w:br/>
        <w:t xml:space="preserve">    object sender,</w:t>
      </w:r>
      <w:r>
        <w:br/>
        <w:t xml:space="preserve">    System.Windows.Input.KeyEventArgs e)</w:t>
      </w:r>
      <w:r>
        <w:br/>
        <w:t>{</w:t>
      </w:r>
      <w:r>
        <w:br/>
        <w:t xml:space="preserve">    if (e.Key == System.Windows.Input.Key.Enter)</w:t>
      </w:r>
      <w:r>
        <w:br/>
        <w:t xml:space="preserve">    {</w:t>
      </w:r>
      <w:r>
        <w:br/>
        <w:t xml:space="preserve">        GoButton_Click(sender, e);</w:t>
      </w:r>
      <w:r>
        <w:br/>
        <w:t xml:space="preserve">    }</w:t>
      </w:r>
      <w:r>
        <w:br/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9C2A30" w:rsidRPr="00E91601" w14:paraId="6B0BC047" w14:textId="77777777">
        <w:trPr>
          <w:jc w:val="center"/>
        </w:trPr>
        <w:tc>
          <w:tcPr>
            <w:tcW w:w="103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CFDF5"/>
          </w:tcPr>
          <w:p w14:paraId="5BD08F06" w14:textId="77777777" w:rsidR="009C2A30" w:rsidRPr="00E91601" w:rsidRDefault="00064E77">
            <w:pPr>
              <w:rPr>
                <w:rFonts w:hint="eastAsia"/>
                <w:lang w:val="ru-RU"/>
              </w:rPr>
            </w:pPr>
            <w:r>
              <w:rPr>
                <w:b/>
                <w:color w:val="111827"/>
              </w:rPr>
              <w:t>🚀</w:t>
            </w:r>
            <w:r w:rsidRPr="00E91601">
              <w:rPr>
                <w:b/>
                <w:color w:val="111827"/>
                <w:lang w:val="ru-RU"/>
              </w:rPr>
              <w:t xml:space="preserve"> Мини-</w:t>
            </w:r>
            <w:proofErr w:type="spellStart"/>
            <w:r w:rsidRPr="00E91601">
              <w:rPr>
                <w:b/>
                <w:color w:val="111827"/>
                <w:lang w:val="ru-RU"/>
              </w:rPr>
              <w:t>челлендж</w:t>
            </w:r>
            <w:proofErr w:type="spellEnd"/>
            <w:r w:rsidRPr="00E91601">
              <w:rPr>
                <w:b/>
                <w:color w:val="111827"/>
                <w:lang w:val="ru-RU"/>
              </w:rPr>
              <w:br/>
            </w:r>
            <w:r w:rsidRPr="00E91601">
              <w:rPr>
                <w:color w:val="475569"/>
                <w:lang w:val="ru-RU"/>
              </w:rPr>
              <w:t>Сделай бр</w:t>
            </w:r>
            <w:r w:rsidRPr="00E91601">
              <w:rPr>
                <w:color w:val="475569"/>
                <w:lang w:val="ru-RU"/>
              </w:rPr>
              <w:t>аузер узнаваемым: придумай название, выбери цвет, домашнюю страницу и подписи кнопок. Затем покажи соседу, чем твоя версия отличается.</w:t>
            </w:r>
          </w:p>
        </w:tc>
      </w:tr>
    </w:tbl>
    <w:p w14:paraId="3CDC6199" w14:textId="77777777" w:rsidR="009C2A30" w:rsidRPr="00E91601" w:rsidRDefault="00064E77">
      <w:pPr>
        <w:pStyle w:val="1"/>
        <w:spacing w:before="200"/>
        <w:rPr>
          <w:lang w:val="ru-RU"/>
        </w:rPr>
      </w:pPr>
      <w:r w:rsidRPr="00E91601">
        <w:rPr>
          <w:lang w:val="ru-RU"/>
        </w:rPr>
        <w:t>Адреса сайтов для проверки браузера</w:t>
      </w:r>
    </w:p>
    <w:p w14:paraId="6D990385" w14:textId="77777777" w:rsidR="009C2A30" w:rsidRDefault="00064E77">
      <w:pPr>
        <w:rPr>
          <w:rFonts w:hint="eastAsia"/>
        </w:rPr>
      </w:pPr>
      <w:r w:rsidRPr="00E91601">
        <w:rPr>
          <w:lang w:val="ru-RU"/>
        </w:rPr>
        <w:t>Для занятия лучше использовать крупные российские сервисы. На дату подготовки памятк</w:t>
      </w:r>
      <w:r w:rsidRPr="00E91601">
        <w:rPr>
          <w:lang w:val="ru-RU"/>
        </w:rPr>
        <w:t xml:space="preserve">и (29.09.2026) перечисленные ниже сайты доступны в России. </w:t>
      </w:r>
      <w:proofErr w:type="spellStart"/>
      <w:r>
        <w:t>Доступность</w:t>
      </w:r>
      <w:proofErr w:type="spellEnd"/>
      <w:r>
        <w:t xml:space="preserve"> </w:t>
      </w:r>
      <w:proofErr w:type="spellStart"/>
      <w:r>
        <w:t>интернет-ресурсов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временем</w:t>
      </w:r>
      <w:proofErr w:type="spellEnd"/>
      <w:r>
        <w:t xml:space="preserve"> может меняться.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9C2A30" w14:paraId="1B8B1A3A" w14:textId="77777777">
        <w:trPr>
          <w:jc w:val="center"/>
        </w:trPr>
        <w:tc>
          <w:tcPr>
            <w:tcW w:w="3456" w:type="dxa"/>
            <w:shd w:val="clear" w:color="auto" w:fill="22C55E"/>
          </w:tcPr>
          <w:p w14:paraId="2228F676" w14:textId="77777777" w:rsidR="009C2A30" w:rsidRDefault="00064E77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lastRenderedPageBreak/>
              <w:t>Сайт</w:t>
            </w:r>
            <w:proofErr w:type="spellEnd"/>
          </w:p>
        </w:tc>
        <w:tc>
          <w:tcPr>
            <w:tcW w:w="3456" w:type="dxa"/>
            <w:shd w:val="clear" w:color="auto" w:fill="22C55E"/>
          </w:tcPr>
          <w:p w14:paraId="1883CB23" w14:textId="77777777" w:rsidR="009C2A30" w:rsidRDefault="00064E77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Адрес</w:t>
            </w:r>
          </w:p>
        </w:tc>
        <w:tc>
          <w:tcPr>
            <w:tcW w:w="3456" w:type="dxa"/>
            <w:shd w:val="clear" w:color="auto" w:fill="22C55E"/>
          </w:tcPr>
          <w:p w14:paraId="1314AF05" w14:textId="77777777" w:rsidR="009C2A30" w:rsidRDefault="00064E77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Для чего попробовать</w:t>
            </w:r>
          </w:p>
        </w:tc>
      </w:tr>
      <w:tr w:rsidR="009C2A30" w14:paraId="665C6714" w14:textId="77777777">
        <w:trPr>
          <w:jc w:val="center"/>
        </w:trPr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C"/>
          </w:tcPr>
          <w:p w14:paraId="4279DA84" w14:textId="77777777" w:rsidR="009C2A30" w:rsidRDefault="00064E77">
            <w:pPr>
              <w:rPr>
                <w:rFonts w:hint="eastAsia"/>
              </w:rPr>
            </w:pPr>
            <w:proofErr w:type="spellStart"/>
            <w:r>
              <w:t>Яндекс</w:t>
            </w:r>
            <w:proofErr w:type="spellEnd"/>
          </w:p>
        </w:tc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57C0E3AD" w14:textId="77777777" w:rsidR="009C2A30" w:rsidRDefault="00064E77">
            <w:pPr>
              <w:rPr>
                <w:rFonts w:hint="eastAsia"/>
              </w:rPr>
            </w:pPr>
            <w:r>
              <w:t>https://ya.ru</w:t>
            </w:r>
          </w:p>
        </w:tc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1DEB4901" w14:textId="77777777" w:rsidR="009C2A30" w:rsidRDefault="00064E77">
            <w:pPr>
              <w:rPr>
                <w:rFonts w:hint="eastAsia"/>
              </w:rPr>
            </w:pPr>
            <w:r>
              <w:t>поиск</w:t>
            </w:r>
          </w:p>
        </w:tc>
      </w:tr>
      <w:tr w:rsidR="009C2A30" w14:paraId="2362DED2" w14:textId="77777777">
        <w:trPr>
          <w:jc w:val="center"/>
        </w:trPr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C"/>
          </w:tcPr>
          <w:p w14:paraId="01EB618E" w14:textId="77777777" w:rsidR="009C2A30" w:rsidRDefault="00064E77">
            <w:pPr>
              <w:rPr>
                <w:rFonts w:hint="eastAsia"/>
              </w:rPr>
            </w:pPr>
            <w:r>
              <w:t>Mail.ru</w:t>
            </w:r>
          </w:p>
        </w:tc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3E0A3EA8" w14:textId="77777777" w:rsidR="009C2A30" w:rsidRDefault="00064E77">
            <w:pPr>
              <w:rPr>
                <w:rFonts w:hint="eastAsia"/>
              </w:rPr>
            </w:pPr>
            <w:r>
              <w:t>https://mail.ru</w:t>
            </w:r>
          </w:p>
        </w:tc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2A12841C" w14:textId="77777777" w:rsidR="009C2A30" w:rsidRDefault="00064E77">
            <w:pPr>
              <w:rPr>
                <w:rFonts w:hint="eastAsia"/>
              </w:rPr>
            </w:pPr>
            <w:r>
              <w:t>портал и почта</w:t>
            </w:r>
          </w:p>
        </w:tc>
      </w:tr>
      <w:tr w:rsidR="009C2A30" w14:paraId="2AB3D5C2" w14:textId="77777777">
        <w:trPr>
          <w:jc w:val="center"/>
        </w:trPr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C"/>
          </w:tcPr>
          <w:p w14:paraId="230ADE0E" w14:textId="77777777" w:rsidR="009C2A30" w:rsidRDefault="00064E77">
            <w:pPr>
              <w:rPr>
                <w:rFonts w:hint="eastAsia"/>
              </w:rPr>
            </w:pPr>
            <w:r>
              <w:t>RUTUBE</w:t>
            </w:r>
          </w:p>
        </w:tc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72F588AA" w14:textId="77777777" w:rsidR="009C2A30" w:rsidRDefault="00064E77">
            <w:pPr>
              <w:rPr>
                <w:rFonts w:hint="eastAsia"/>
              </w:rPr>
            </w:pPr>
            <w:r>
              <w:t>https://rutube.ru</w:t>
            </w:r>
          </w:p>
        </w:tc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5088C9D5" w14:textId="77777777" w:rsidR="009C2A30" w:rsidRDefault="00064E77">
            <w:pPr>
              <w:rPr>
                <w:rFonts w:hint="eastAsia"/>
              </w:rPr>
            </w:pPr>
            <w:r>
              <w:t>видео</w:t>
            </w:r>
          </w:p>
        </w:tc>
      </w:tr>
      <w:tr w:rsidR="009C2A30" w14:paraId="733A7D3D" w14:textId="77777777">
        <w:trPr>
          <w:jc w:val="center"/>
        </w:trPr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C"/>
          </w:tcPr>
          <w:p w14:paraId="501C4419" w14:textId="77777777" w:rsidR="009C2A30" w:rsidRDefault="00064E77">
            <w:pPr>
              <w:rPr>
                <w:rFonts w:hint="eastAsia"/>
              </w:rPr>
            </w:pPr>
            <w:r>
              <w:t>Кинопоиск</w:t>
            </w:r>
          </w:p>
        </w:tc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676D5E01" w14:textId="77777777" w:rsidR="009C2A30" w:rsidRDefault="00064E77">
            <w:pPr>
              <w:rPr>
                <w:rFonts w:hint="eastAsia"/>
              </w:rPr>
            </w:pPr>
            <w:r>
              <w:t>https://www.kinopoisk.ru</w:t>
            </w:r>
          </w:p>
        </w:tc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69BC2DEB" w14:textId="77777777" w:rsidR="009C2A30" w:rsidRDefault="00064E77">
            <w:pPr>
              <w:rPr>
                <w:rFonts w:hint="eastAsia"/>
              </w:rPr>
            </w:pPr>
            <w:r>
              <w:t>фильмы и сериалы</w:t>
            </w:r>
          </w:p>
        </w:tc>
      </w:tr>
      <w:tr w:rsidR="00E91601" w14:paraId="155CEEA6" w14:textId="77777777">
        <w:trPr>
          <w:jc w:val="center"/>
        </w:trPr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C"/>
          </w:tcPr>
          <w:p w14:paraId="47AD6629" w14:textId="612FA3F7" w:rsidR="00E91601" w:rsidRDefault="00E91601">
            <w:proofErr w:type="spellStart"/>
            <w:r>
              <w:t>Яндекс</w:t>
            </w:r>
            <w:proofErr w:type="spellEnd"/>
            <w:r>
              <w:t xml:space="preserve"> </w:t>
            </w:r>
            <w:proofErr w:type="spellStart"/>
            <w:r>
              <w:t>Игры</w:t>
            </w:r>
            <w:proofErr w:type="spellEnd"/>
          </w:p>
        </w:tc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442"/>
            </w:tblGrid>
            <w:tr w:rsidR="00E91601" w:rsidRPr="00E91601" w14:paraId="65090013" w14:textId="77777777" w:rsidTr="00E9160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546987" w14:textId="77777777" w:rsidR="00E91601" w:rsidRPr="00E91601" w:rsidRDefault="00E91601" w:rsidP="00E9160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4"/>
                      <w:lang w:val="ru-RU"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6104FC" w14:textId="0BB22D4F" w:rsidR="00E91601" w:rsidRPr="00E91601" w:rsidRDefault="00E91601" w:rsidP="00E9160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 w:eastAsia="ru-RU"/>
                    </w:rPr>
                  </w:pPr>
                  <w:hyperlink r:id="rId8" w:history="1">
                    <w:r w:rsidRPr="00E91601">
                      <w:rPr>
                        <w:rStyle w:val="aff8"/>
                        <w:rFonts w:ascii="Times New Roman" w:eastAsia="Times New Roman" w:hAnsi="Times New Roman" w:cs="Times New Roman"/>
                        <w:sz w:val="24"/>
                        <w:szCs w:val="24"/>
                        <w:lang w:val="ru-RU" w:eastAsia="ru-RU"/>
                      </w:rPr>
                      <w:t>https://yandex.ru/games/</w:t>
                    </w:r>
                  </w:hyperlink>
                </w:p>
              </w:tc>
            </w:tr>
          </w:tbl>
          <w:p w14:paraId="6234FC2C" w14:textId="77777777" w:rsidR="00E91601" w:rsidRDefault="00E91601"/>
        </w:tc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25BB168D" w14:textId="20CB690F" w:rsidR="00E91601" w:rsidRPr="00E91601" w:rsidRDefault="00E91601" w:rsidP="00E91601">
            <w:pPr>
              <w:spacing w:after="0"/>
              <w:rPr>
                <w:rFonts w:cs="Calibri"/>
                <w:color w:val="000000"/>
                <w:szCs w:val="21"/>
              </w:rPr>
            </w:pPr>
            <w:proofErr w:type="spellStart"/>
            <w:r w:rsidRPr="00E91601">
              <w:rPr>
                <w:rFonts w:cs="Calibri"/>
                <w:color w:val="000000"/>
                <w:szCs w:val="21"/>
              </w:rPr>
              <w:t>браузерные</w:t>
            </w:r>
            <w:proofErr w:type="spellEnd"/>
            <w:r w:rsidRPr="00E91601">
              <w:rPr>
                <w:rFonts w:cs="Calibri"/>
                <w:color w:val="000000"/>
                <w:szCs w:val="21"/>
              </w:rPr>
              <w:t xml:space="preserve"> </w:t>
            </w:r>
            <w:proofErr w:type="spellStart"/>
            <w:r w:rsidRPr="00E91601">
              <w:rPr>
                <w:rFonts w:cs="Calibri"/>
                <w:color w:val="000000"/>
                <w:szCs w:val="21"/>
              </w:rPr>
              <w:t>игры</w:t>
            </w:r>
            <w:proofErr w:type="spellEnd"/>
          </w:p>
        </w:tc>
      </w:tr>
      <w:tr w:rsidR="00E91601" w:rsidRPr="00E91601" w14:paraId="5E0D82A9" w14:textId="77777777">
        <w:trPr>
          <w:jc w:val="center"/>
        </w:trPr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C"/>
          </w:tcPr>
          <w:p w14:paraId="1E643D0A" w14:textId="43492C46" w:rsidR="00E91601" w:rsidRPr="00E91601" w:rsidRDefault="00E91601" w:rsidP="00E91601">
            <w:pPr>
              <w:spacing w:after="0"/>
              <w:rPr>
                <w:rFonts w:ascii="Calibri" w:hAnsi="Calibri" w:cs="Calibri"/>
                <w:color w:val="000000"/>
                <w:sz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Яндекс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Карты</w:t>
            </w:r>
            <w:proofErr w:type="spellEnd"/>
          </w:p>
        </w:tc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06866B53" w14:textId="2627F813" w:rsidR="00E91601" w:rsidRPr="00E91601" w:rsidRDefault="00E91601" w:rsidP="00E91601">
            <w:pPr>
              <w:spacing w:after="0"/>
              <w:rPr>
                <w:rFonts w:ascii="Calibri" w:hAnsi="Calibri" w:cs="Calibri"/>
                <w:color w:val="0563C1"/>
                <w:sz w:val="22"/>
                <w:u w:val="single"/>
              </w:rPr>
            </w:pPr>
            <w:hyperlink r:id="rId9" w:tgtFrame="_blank" w:history="1">
              <w:r>
                <w:rPr>
                  <w:rStyle w:val="aff8"/>
                  <w:rFonts w:ascii="Calibri" w:hAnsi="Calibri" w:cs="Calibri"/>
                  <w:sz w:val="22"/>
                </w:rPr>
                <w:t>https://yandex.ru/maps/</w:t>
              </w:r>
            </w:hyperlink>
          </w:p>
        </w:tc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6DCFF597" w14:textId="2090AF32" w:rsidR="00E91601" w:rsidRPr="00E91601" w:rsidRDefault="00E91601" w:rsidP="00E91601">
            <w:pPr>
              <w:spacing w:after="0"/>
              <w:rPr>
                <w:rFonts w:cs="Calibri"/>
                <w:color w:val="000000"/>
                <w:szCs w:val="21"/>
              </w:rPr>
            </w:pPr>
            <w:proofErr w:type="spellStart"/>
            <w:r w:rsidRPr="00E91601">
              <w:rPr>
                <w:rFonts w:cs="Calibri"/>
                <w:color w:val="000000"/>
                <w:szCs w:val="21"/>
              </w:rPr>
              <w:t>карты</w:t>
            </w:r>
            <w:proofErr w:type="spellEnd"/>
            <w:r w:rsidRPr="00E91601">
              <w:rPr>
                <w:rFonts w:cs="Calibri"/>
                <w:color w:val="000000"/>
                <w:szCs w:val="21"/>
              </w:rPr>
              <w:t xml:space="preserve"> и </w:t>
            </w:r>
            <w:proofErr w:type="spellStart"/>
            <w:r w:rsidRPr="00E91601">
              <w:rPr>
                <w:rFonts w:cs="Calibri"/>
                <w:color w:val="000000"/>
                <w:szCs w:val="21"/>
              </w:rPr>
              <w:t>поиск</w:t>
            </w:r>
            <w:proofErr w:type="spellEnd"/>
            <w:r w:rsidRPr="00E91601">
              <w:rPr>
                <w:rFonts w:cs="Calibri"/>
                <w:color w:val="000000"/>
                <w:szCs w:val="21"/>
              </w:rPr>
              <w:t xml:space="preserve"> </w:t>
            </w:r>
            <w:proofErr w:type="spellStart"/>
            <w:r w:rsidRPr="00E91601">
              <w:rPr>
                <w:rFonts w:cs="Calibri"/>
                <w:color w:val="000000"/>
                <w:szCs w:val="21"/>
              </w:rPr>
              <w:t>мест</w:t>
            </w:r>
            <w:proofErr w:type="spellEnd"/>
          </w:p>
        </w:tc>
      </w:tr>
      <w:tr w:rsidR="00E91601" w:rsidRPr="00E91601" w14:paraId="07BB4E99" w14:textId="77777777">
        <w:trPr>
          <w:jc w:val="center"/>
        </w:trPr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C"/>
          </w:tcPr>
          <w:p w14:paraId="2C8D7FF4" w14:textId="374B537D" w:rsidR="00E91601" w:rsidRDefault="00E91601" w:rsidP="00E91601">
            <w:pPr>
              <w:spacing w:after="0"/>
              <w:rPr>
                <w:rFonts w:ascii="Calibri" w:hAnsi="Calibri" w:cs="Calibri"/>
                <w:color w:val="000000"/>
                <w:sz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Stepik</w:t>
            </w:r>
            <w:proofErr w:type="spellEnd"/>
          </w:p>
        </w:tc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4B727C3F" w14:textId="76DFD403" w:rsidR="00E91601" w:rsidRPr="00E91601" w:rsidRDefault="00E91601" w:rsidP="00E91601">
            <w:pPr>
              <w:spacing w:after="0"/>
              <w:rPr>
                <w:rFonts w:ascii="Calibri" w:hAnsi="Calibri" w:cs="Calibri"/>
                <w:color w:val="0563C1"/>
                <w:sz w:val="22"/>
                <w:u w:val="single"/>
              </w:rPr>
            </w:pPr>
            <w:hyperlink r:id="rId10" w:history="1">
              <w:r w:rsidRPr="00B425B5">
                <w:rPr>
                  <w:rStyle w:val="aff8"/>
                  <w:rFonts w:ascii="Calibri" w:hAnsi="Calibri" w:cs="Calibri"/>
                  <w:sz w:val="22"/>
                </w:rPr>
                <w:t>https://stepik.org</w:t>
              </w:r>
            </w:hyperlink>
          </w:p>
        </w:tc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0215571B" w14:textId="3703E3E8" w:rsidR="00E91601" w:rsidRPr="00E91601" w:rsidRDefault="00E91601" w:rsidP="00E91601">
            <w:pPr>
              <w:spacing w:after="0"/>
              <w:rPr>
                <w:rFonts w:cs="Calibri"/>
                <w:color w:val="000000"/>
                <w:szCs w:val="21"/>
              </w:rPr>
            </w:pPr>
            <w:proofErr w:type="spellStart"/>
            <w:r w:rsidRPr="00E91601">
              <w:rPr>
                <w:rFonts w:cs="Calibri"/>
                <w:color w:val="000000"/>
                <w:szCs w:val="21"/>
              </w:rPr>
              <w:t>обучение</w:t>
            </w:r>
            <w:proofErr w:type="spellEnd"/>
          </w:p>
        </w:tc>
      </w:tr>
      <w:tr w:rsidR="00E91601" w:rsidRPr="00E91601" w14:paraId="5C0C823C" w14:textId="77777777">
        <w:trPr>
          <w:jc w:val="center"/>
        </w:trPr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C"/>
          </w:tcPr>
          <w:p w14:paraId="58C4C015" w14:textId="4D8EAB63" w:rsidR="00E91601" w:rsidRDefault="00E91601" w:rsidP="00E91601">
            <w:pPr>
              <w:spacing w:after="0"/>
              <w:rPr>
                <w:rFonts w:ascii="Calibri" w:hAnsi="Calibri" w:cs="Calibri"/>
                <w:color w:val="000000"/>
                <w:sz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Habr</w:t>
            </w:r>
            <w:proofErr w:type="spellEnd"/>
          </w:p>
        </w:tc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0F09C0BF" w14:textId="23901B5E" w:rsidR="00E91601" w:rsidRDefault="00E91601" w:rsidP="00E91601">
            <w:pPr>
              <w:spacing w:after="0"/>
              <w:rPr>
                <w:rFonts w:ascii="Calibri" w:hAnsi="Calibri" w:cs="Calibri"/>
                <w:color w:val="0563C1"/>
                <w:sz w:val="22"/>
                <w:u w:val="single"/>
              </w:rPr>
            </w:pPr>
            <w:hyperlink r:id="rId11" w:tgtFrame="_blank" w:history="1">
              <w:r>
                <w:rPr>
                  <w:rStyle w:val="aff8"/>
                  <w:rFonts w:ascii="Calibri" w:hAnsi="Calibri" w:cs="Calibri"/>
                  <w:sz w:val="22"/>
                </w:rPr>
                <w:t>https://habr.com</w:t>
              </w:r>
            </w:hyperlink>
          </w:p>
        </w:tc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04340E12" w14:textId="72C12C83" w:rsidR="00E91601" w:rsidRPr="00E91601" w:rsidRDefault="00E91601" w:rsidP="00E91601">
            <w:pPr>
              <w:spacing w:after="0"/>
              <w:rPr>
                <w:rFonts w:cs="Calibri"/>
                <w:color w:val="000000"/>
                <w:szCs w:val="21"/>
              </w:rPr>
            </w:pPr>
            <w:proofErr w:type="spellStart"/>
            <w:r w:rsidRPr="00E91601">
              <w:rPr>
                <w:rFonts w:cs="Calibri"/>
                <w:color w:val="000000"/>
                <w:szCs w:val="21"/>
              </w:rPr>
              <w:t>статьи</w:t>
            </w:r>
            <w:proofErr w:type="spellEnd"/>
            <w:r w:rsidRPr="00E91601">
              <w:rPr>
                <w:rFonts w:cs="Calibri"/>
                <w:color w:val="000000"/>
                <w:szCs w:val="21"/>
              </w:rPr>
              <w:t xml:space="preserve"> </w:t>
            </w:r>
            <w:proofErr w:type="spellStart"/>
            <w:r w:rsidRPr="00E91601">
              <w:rPr>
                <w:rFonts w:cs="Calibri"/>
                <w:color w:val="000000"/>
                <w:szCs w:val="21"/>
              </w:rPr>
              <w:t>об</w:t>
            </w:r>
            <w:proofErr w:type="spellEnd"/>
            <w:r w:rsidRPr="00E91601">
              <w:rPr>
                <w:rFonts w:cs="Calibri"/>
                <w:color w:val="000000"/>
                <w:szCs w:val="21"/>
              </w:rPr>
              <w:t xml:space="preserve"> IT</w:t>
            </w:r>
          </w:p>
        </w:tc>
      </w:tr>
      <w:tr w:rsidR="00E91601" w:rsidRPr="00E91601" w14:paraId="4F8EDE48" w14:textId="77777777">
        <w:trPr>
          <w:jc w:val="center"/>
        </w:trPr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C"/>
          </w:tcPr>
          <w:p w14:paraId="76F05654" w14:textId="488DC1AF" w:rsidR="00E91601" w:rsidRDefault="00E91601" w:rsidP="00E91601">
            <w:pPr>
              <w:spacing w:after="0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 xml:space="preserve">VK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Видео</w:t>
            </w:r>
            <w:proofErr w:type="spellEnd"/>
          </w:p>
        </w:tc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7D2CC654" w14:textId="38CB21BD" w:rsidR="00E91601" w:rsidRPr="00E91601" w:rsidRDefault="00E91601" w:rsidP="00E91601">
            <w:pPr>
              <w:spacing w:after="0"/>
              <w:rPr>
                <w:rFonts w:ascii="Calibri" w:hAnsi="Calibri" w:cs="Calibri"/>
                <w:color w:val="0563C1"/>
                <w:sz w:val="22"/>
                <w:u w:val="single"/>
              </w:rPr>
            </w:pPr>
            <w:hyperlink r:id="rId12" w:tgtFrame="_blank" w:history="1">
              <w:r>
                <w:rPr>
                  <w:rStyle w:val="aff8"/>
                  <w:rFonts w:ascii="Calibri" w:hAnsi="Calibri" w:cs="Calibri"/>
                  <w:sz w:val="22"/>
                </w:rPr>
                <w:t>https://vkvideo.ru</w:t>
              </w:r>
            </w:hyperlink>
          </w:p>
        </w:tc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39C1816C" w14:textId="6DFDD385" w:rsidR="00E91601" w:rsidRPr="00E91601" w:rsidRDefault="00E91601" w:rsidP="00E91601">
            <w:pPr>
              <w:spacing w:after="0"/>
              <w:rPr>
                <w:rFonts w:cs="Calibri"/>
                <w:color w:val="000000"/>
                <w:szCs w:val="21"/>
              </w:rPr>
            </w:pPr>
            <w:proofErr w:type="spellStart"/>
            <w:r w:rsidRPr="00E91601">
              <w:rPr>
                <w:rFonts w:cs="Calibri"/>
                <w:color w:val="000000"/>
                <w:szCs w:val="21"/>
              </w:rPr>
              <w:t>видео</w:t>
            </w:r>
            <w:proofErr w:type="spellEnd"/>
          </w:p>
        </w:tc>
      </w:tr>
      <w:tr w:rsidR="00E91601" w:rsidRPr="00E91601" w14:paraId="694C47B3" w14:textId="77777777">
        <w:trPr>
          <w:jc w:val="center"/>
        </w:trPr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C"/>
          </w:tcPr>
          <w:p w14:paraId="0C25D384" w14:textId="769878A8" w:rsidR="00E91601" w:rsidRDefault="00E91601" w:rsidP="00E91601">
            <w:pPr>
              <w:spacing w:after="0"/>
              <w:rPr>
                <w:rFonts w:ascii="Calibri" w:hAnsi="Calibri" w:cs="Calibri"/>
                <w:color w:val="000000"/>
                <w:sz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Яндекс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Погода</w:t>
            </w:r>
            <w:proofErr w:type="spellEnd"/>
          </w:p>
        </w:tc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22303131" w14:textId="54010C37" w:rsidR="00E91601" w:rsidRDefault="00E91601" w:rsidP="00E91601">
            <w:pPr>
              <w:spacing w:after="0"/>
              <w:rPr>
                <w:rFonts w:ascii="Calibri" w:hAnsi="Calibri" w:cs="Calibri"/>
                <w:color w:val="0563C1"/>
                <w:sz w:val="22"/>
                <w:u w:val="single"/>
              </w:rPr>
            </w:pPr>
            <w:hyperlink r:id="rId13" w:tgtFrame="_blank" w:history="1">
              <w:r>
                <w:rPr>
                  <w:rStyle w:val="aff8"/>
                  <w:rFonts w:ascii="Calibri" w:hAnsi="Calibri" w:cs="Calibri"/>
                  <w:sz w:val="22"/>
                </w:rPr>
                <w:t>https://yandex.ru/pogoda/</w:t>
              </w:r>
            </w:hyperlink>
          </w:p>
        </w:tc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2DDBEE28" w14:textId="66D0FF78" w:rsidR="00E91601" w:rsidRPr="00E91601" w:rsidRDefault="00E91601" w:rsidP="00E91601">
            <w:pPr>
              <w:spacing w:after="0"/>
              <w:rPr>
                <w:rFonts w:cs="Calibri"/>
                <w:color w:val="000000"/>
                <w:szCs w:val="21"/>
              </w:rPr>
            </w:pPr>
            <w:proofErr w:type="spellStart"/>
            <w:r w:rsidRPr="00E91601">
              <w:rPr>
                <w:rFonts w:cs="Calibri"/>
                <w:color w:val="000000"/>
                <w:szCs w:val="21"/>
              </w:rPr>
              <w:t>погода</w:t>
            </w:r>
            <w:proofErr w:type="spellEnd"/>
          </w:p>
        </w:tc>
      </w:tr>
      <w:tr w:rsidR="00E91601" w:rsidRPr="00E91601" w14:paraId="338670E5" w14:textId="77777777">
        <w:trPr>
          <w:jc w:val="center"/>
        </w:trPr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C"/>
          </w:tcPr>
          <w:p w14:paraId="5DD0CBA1" w14:textId="35DDEE47" w:rsidR="00E91601" w:rsidRDefault="00E91601" w:rsidP="00E91601">
            <w:pPr>
              <w:spacing w:after="0"/>
              <w:rPr>
                <w:rFonts w:ascii="Calibri" w:hAnsi="Calibri" w:cs="Calibri"/>
                <w:color w:val="000000"/>
                <w:sz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Авито</w:t>
            </w:r>
            <w:proofErr w:type="spellEnd"/>
          </w:p>
        </w:tc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2E20C0D2" w14:textId="20716CE1" w:rsidR="00E91601" w:rsidRDefault="00E91601" w:rsidP="00E91601">
            <w:pPr>
              <w:spacing w:after="0"/>
              <w:rPr>
                <w:rFonts w:ascii="Calibri" w:hAnsi="Calibri" w:cs="Calibri"/>
                <w:color w:val="0563C1"/>
                <w:sz w:val="22"/>
                <w:u w:val="single"/>
              </w:rPr>
            </w:pPr>
            <w:hyperlink r:id="rId14" w:tgtFrame="_blank" w:history="1">
              <w:r>
                <w:rPr>
                  <w:rStyle w:val="aff8"/>
                  <w:rFonts w:ascii="Calibri" w:hAnsi="Calibri" w:cs="Calibri"/>
                  <w:sz w:val="22"/>
                </w:rPr>
                <w:t>https://www.avito.ru</w:t>
              </w:r>
            </w:hyperlink>
          </w:p>
        </w:tc>
        <w:tc>
          <w:tcPr>
            <w:tcW w:w="345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39921041" w14:textId="2409681A" w:rsidR="00E91601" w:rsidRPr="00E91601" w:rsidRDefault="00E91601" w:rsidP="00E91601">
            <w:pPr>
              <w:spacing w:after="0"/>
              <w:rPr>
                <w:rFonts w:cs="Calibri"/>
                <w:color w:val="000000"/>
                <w:szCs w:val="21"/>
              </w:rPr>
            </w:pPr>
            <w:proofErr w:type="spellStart"/>
            <w:r w:rsidRPr="00E91601">
              <w:rPr>
                <w:rFonts w:cs="Calibri"/>
                <w:color w:val="000000"/>
                <w:szCs w:val="21"/>
              </w:rPr>
              <w:t>объявления</w:t>
            </w:r>
            <w:proofErr w:type="spellEnd"/>
          </w:p>
        </w:tc>
      </w:tr>
      <w:tr w:rsidR="009C2A30" w:rsidRPr="00E91601" w14:paraId="2542DF81" w14:textId="77777777">
        <w:trPr>
          <w:jc w:val="center"/>
        </w:trPr>
        <w:tc>
          <w:tcPr>
            <w:tcW w:w="10368" w:type="dxa"/>
            <w:gridSpan w:val="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</w:tcPr>
          <w:p w14:paraId="25E38A71" w14:textId="77777777" w:rsidR="009C2A30" w:rsidRPr="00E91601" w:rsidRDefault="00064E77">
            <w:pPr>
              <w:rPr>
                <w:rFonts w:hint="eastAsia"/>
                <w:lang w:val="ru-RU"/>
              </w:rPr>
            </w:pPr>
            <w:r w:rsidRPr="00E91601">
              <w:rPr>
                <w:b/>
                <w:color w:val="111827"/>
                <w:lang w:val="ru-RU"/>
              </w:rPr>
              <w:t>✅</w:t>
            </w:r>
            <w:r w:rsidRPr="00E91601">
              <w:rPr>
                <w:b/>
                <w:color w:val="111827"/>
                <w:lang w:val="ru-RU"/>
              </w:rPr>
              <w:t xml:space="preserve"> Совет</w:t>
            </w:r>
            <w:r w:rsidRPr="00E91601">
              <w:rPr>
                <w:b/>
                <w:color w:val="111827"/>
                <w:lang w:val="ru-RU"/>
              </w:rPr>
              <w:br/>
            </w:r>
            <w:r w:rsidRPr="00E91601">
              <w:rPr>
                <w:color w:val="475569"/>
                <w:lang w:val="ru-RU"/>
              </w:rPr>
              <w:t xml:space="preserve">Для первого теста лучше использовать </w:t>
            </w:r>
            <w:r>
              <w:rPr>
                <w:color w:val="475569"/>
              </w:rPr>
              <w:t>https</w:t>
            </w:r>
            <w:r w:rsidRPr="00E91601">
              <w:rPr>
                <w:color w:val="475569"/>
                <w:lang w:val="ru-RU"/>
              </w:rPr>
              <w:t>://</w:t>
            </w:r>
            <w:proofErr w:type="spellStart"/>
            <w:r>
              <w:rPr>
                <w:color w:val="475569"/>
              </w:rPr>
              <w:t>ya</w:t>
            </w:r>
            <w:proofErr w:type="spellEnd"/>
            <w:r w:rsidRPr="00E91601">
              <w:rPr>
                <w:color w:val="475569"/>
                <w:lang w:val="ru-RU"/>
              </w:rPr>
              <w:t>.</w:t>
            </w:r>
            <w:proofErr w:type="spellStart"/>
            <w:r>
              <w:rPr>
                <w:color w:val="475569"/>
              </w:rPr>
              <w:t>ru</w:t>
            </w:r>
            <w:proofErr w:type="spellEnd"/>
            <w:r w:rsidRPr="00E91601">
              <w:rPr>
                <w:color w:val="475569"/>
                <w:lang w:val="ru-RU"/>
              </w:rPr>
              <w:t xml:space="preserve">: короткий адрес легче набрать, и сразу видно, что </w:t>
            </w:r>
            <w:r>
              <w:rPr>
                <w:color w:val="475569"/>
              </w:rPr>
              <w:t>WebView</w:t>
            </w:r>
            <w:r w:rsidRPr="00E91601">
              <w:rPr>
                <w:color w:val="475569"/>
                <w:lang w:val="ru-RU"/>
              </w:rPr>
              <w:t>2 действительно работает.</w:t>
            </w:r>
          </w:p>
        </w:tc>
      </w:tr>
    </w:tbl>
    <w:p w14:paraId="11851229" w14:textId="77777777" w:rsidR="009C2A30" w:rsidRPr="00E91601" w:rsidRDefault="00064E77">
      <w:pPr>
        <w:pStyle w:val="1"/>
        <w:spacing w:before="200"/>
        <w:rPr>
          <w:lang w:val="ru-RU"/>
        </w:rPr>
      </w:pPr>
      <w:r w:rsidRPr="00E91601">
        <w:rPr>
          <w:lang w:val="ru-RU"/>
        </w:rPr>
        <w:t>Если что-то не работает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9C2A30" w14:paraId="3777EEC0" w14:textId="77777777">
        <w:trPr>
          <w:jc w:val="center"/>
        </w:trPr>
        <w:tc>
          <w:tcPr>
            <w:tcW w:w="5184" w:type="dxa"/>
            <w:shd w:val="clear" w:color="auto" w:fill="111827"/>
          </w:tcPr>
          <w:p w14:paraId="39166E82" w14:textId="77777777" w:rsidR="009C2A30" w:rsidRDefault="00064E77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Проблема</w:t>
            </w:r>
            <w:proofErr w:type="spellEnd"/>
          </w:p>
        </w:tc>
        <w:tc>
          <w:tcPr>
            <w:tcW w:w="5184" w:type="dxa"/>
            <w:shd w:val="clear" w:color="auto" w:fill="111827"/>
          </w:tcPr>
          <w:p w14:paraId="2C9A533C" w14:textId="77777777" w:rsidR="009C2A30" w:rsidRDefault="00064E77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Что проверить</w:t>
            </w:r>
          </w:p>
        </w:tc>
      </w:tr>
      <w:tr w:rsidR="009C2A30" w14:paraId="739B21CB" w14:textId="77777777">
        <w:trPr>
          <w:jc w:val="center"/>
        </w:trPr>
        <w:tc>
          <w:tcPr>
            <w:tcW w:w="518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C"/>
          </w:tcPr>
          <w:p w14:paraId="0F0F204F" w14:textId="77777777" w:rsidR="009C2A30" w:rsidRDefault="00064E77">
            <w:pPr>
              <w:rPr>
                <w:rFonts w:hint="eastAsia"/>
              </w:rPr>
            </w:pPr>
            <w:r>
              <w:t>InitializeComponent не существует</w:t>
            </w:r>
          </w:p>
        </w:tc>
        <w:tc>
          <w:tcPr>
            <w:tcW w:w="518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52572108" w14:textId="77777777" w:rsidR="009C2A30" w:rsidRDefault="00064E77">
            <w:pPr>
              <w:rPr>
                <w:rFonts w:hint="eastAsia"/>
              </w:rPr>
            </w:pPr>
            <w:r w:rsidRPr="00E91601">
              <w:rPr>
                <w:lang w:val="ru-RU"/>
              </w:rPr>
              <w:t xml:space="preserve">Проверь, совпадают ли </w:t>
            </w:r>
            <w:proofErr w:type="gramStart"/>
            <w:r>
              <w:t>x</w:t>
            </w:r>
            <w:r w:rsidRPr="00E91601">
              <w:rPr>
                <w:lang w:val="ru-RU"/>
              </w:rPr>
              <w:t>:</w:t>
            </w:r>
            <w:r>
              <w:t>Class</w:t>
            </w:r>
            <w:proofErr w:type="gramEnd"/>
            <w:r w:rsidRPr="00E91601">
              <w:rPr>
                <w:lang w:val="ru-RU"/>
              </w:rPr>
              <w:t xml:space="preserve"> в </w:t>
            </w:r>
            <w:r>
              <w:t>XAML</w:t>
            </w:r>
            <w:r w:rsidRPr="00E91601">
              <w:rPr>
                <w:lang w:val="ru-RU"/>
              </w:rPr>
              <w:t xml:space="preserve"> и </w:t>
            </w:r>
            <w:r>
              <w:t>namespace</w:t>
            </w:r>
            <w:r w:rsidRPr="00E91601">
              <w:rPr>
                <w:lang w:val="ru-RU"/>
              </w:rPr>
              <w:t xml:space="preserve"> в </w:t>
            </w:r>
            <w:r>
              <w:t>C</w:t>
            </w:r>
            <w:r w:rsidRPr="00E91601">
              <w:rPr>
                <w:lang w:val="ru-RU"/>
              </w:rPr>
              <w:t xml:space="preserve">#. </w:t>
            </w:r>
            <w:r>
              <w:t>Затем пересобери проект.</w:t>
            </w:r>
          </w:p>
        </w:tc>
      </w:tr>
      <w:tr w:rsidR="009C2A30" w14:paraId="56F2154A" w14:textId="77777777">
        <w:trPr>
          <w:jc w:val="center"/>
        </w:trPr>
        <w:tc>
          <w:tcPr>
            <w:tcW w:w="518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C"/>
          </w:tcPr>
          <w:p w14:paraId="216C6C8C" w14:textId="77777777" w:rsidR="009C2A30" w:rsidRDefault="00064E77">
            <w:pPr>
              <w:rPr>
                <w:rFonts w:hint="eastAsia"/>
              </w:rPr>
            </w:pPr>
            <w:r>
              <w:t>WebView2 подчёркнут красным</w:t>
            </w:r>
          </w:p>
        </w:tc>
        <w:tc>
          <w:tcPr>
            <w:tcW w:w="518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578CFDD1" w14:textId="77777777" w:rsidR="009C2A30" w:rsidRDefault="00064E77">
            <w:pPr>
              <w:rPr>
                <w:rFonts w:hint="eastAsia"/>
              </w:rPr>
            </w:pPr>
            <w:r>
              <w:t>Проверь установку Microsoft.Web.WebView2 и строку xmlns:wv2.</w:t>
            </w:r>
          </w:p>
        </w:tc>
      </w:tr>
      <w:tr w:rsidR="009C2A30" w:rsidRPr="00E91601" w14:paraId="0DC2F4DA" w14:textId="77777777">
        <w:trPr>
          <w:jc w:val="center"/>
        </w:trPr>
        <w:tc>
          <w:tcPr>
            <w:tcW w:w="518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C"/>
          </w:tcPr>
          <w:p w14:paraId="202793F9" w14:textId="77777777" w:rsidR="009C2A30" w:rsidRPr="00E91601" w:rsidRDefault="00064E77">
            <w:pPr>
              <w:rPr>
                <w:rFonts w:hint="eastAsia"/>
                <w:lang w:val="ru-RU"/>
              </w:rPr>
            </w:pPr>
            <w:r w:rsidRPr="00E91601">
              <w:rPr>
                <w:lang w:val="ru-RU"/>
              </w:rPr>
              <w:t xml:space="preserve">Кнопка </w:t>
            </w:r>
            <w:r w:rsidRPr="00E91601">
              <w:rPr>
                <w:lang w:val="ru-RU"/>
              </w:rPr>
              <w:t>нажимается, но ничего не происходит</w:t>
            </w:r>
          </w:p>
        </w:tc>
        <w:tc>
          <w:tcPr>
            <w:tcW w:w="518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29647400" w14:textId="77777777" w:rsidR="009C2A30" w:rsidRPr="00E91601" w:rsidRDefault="00064E77">
            <w:pPr>
              <w:rPr>
                <w:rFonts w:hint="eastAsia"/>
                <w:lang w:val="ru-RU"/>
              </w:rPr>
            </w:pPr>
            <w:r w:rsidRPr="00E91601">
              <w:rPr>
                <w:lang w:val="ru-RU"/>
              </w:rPr>
              <w:t xml:space="preserve">Проверь имя </w:t>
            </w:r>
            <w:r>
              <w:t>Click</w:t>
            </w:r>
            <w:r w:rsidRPr="00E91601">
              <w:rPr>
                <w:lang w:val="ru-RU"/>
              </w:rPr>
              <w:t xml:space="preserve"> в </w:t>
            </w:r>
            <w:r>
              <w:t>XAML</w:t>
            </w:r>
            <w:r w:rsidRPr="00E91601">
              <w:rPr>
                <w:lang w:val="ru-RU"/>
              </w:rPr>
              <w:t xml:space="preserve"> и имя метода в </w:t>
            </w:r>
            <w:r>
              <w:t>C</w:t>
            </w:r>
            <w:r w:rsidRPr="00E91601">
              <w:rPr>
                <w:lang w:val="ru-RU"/>
              </w:rPr>
              <w:t># — они должны совпадать.</w:t>
            </w:r>
          </w:p>
        </w:tc>
      </w:tr>
      <w:tr w:rsidR="009C2A30" w:rsidRPr="00E91601" w14:paraId="31BB9078" w14:textId="77777777">
        <w:trPr>
          <w:jc w:val="center"/>
        </w:trPr>
        <w:tc>
          <w:tcPr>
            <w:tcW w:w="518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C"/>
          </w:tcPr>
          <w:p w14:paraId="0B38024D" w14:textId="77777777" w:rsidR="009C2A30" w:rsidRPr="00E91601" w:rsidRDefault="00064E77">
            <w:pPr>
              <w:rPr>
                <w:rFonts w:hint="eastAsia"/>
                <w:lang w:val="ru-RU"/>
              </w:rPr>
            </w:pPr>
            <w:r>
              <w:t>C</w:t>
            </w:r>
            <w:r w:rsidRPr="00E91601">
              <w:rPr>
                <w:lang w:val="ru-RU"/>
              </w:rPr>
              <w:t xml:space="preserve"># не видит </w:t>
            </w:r>
            <w:proofErr w:type="spellStart"/>
            <w:r>
              <w:t>AddressBox</w:t>
            </w:r>
            <w:proofErr w:type="spellEnd"/>
            <w:r w:rsidRPr="00E91601">
              <w:rPr>
                <w:lang w:val="ru-RU"/>
              </w:rPr>
              <w:t xml:space="preserve"> или </w:t>
            </w:r>
            <w:r>
              <w:t>Browser</w:t>
            </w:r>
          </w:p>
        </w:tc>
        <w:tc>
          <w:tcPr>
            <w:tcW w:w="518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7EBCF2CD" w14:textId="77777777" w:rsidR="009C2A30" w:rsidRPr="00E91601" w:rsidRDefault="00064E77">
            <w:pPr>
              <w:rPr>
                <w:rFonts w:hint="eastAsia"/>
                <w:lang w:val="ru-RU"/>
              </w:rPr>
            </w:pPr>
            <w:r w:rsidRPr="00E91601">
              <w:rPr>
                <w:lang w:val="ru-RU"/>
              </w:rPr>
              <w:t xml:space="preserve">Проверь </w:t>
            </w:r>
            <w:proofErr w:type="gramStart"/>
            <w:r>
              <w:t>x</w:t>
            </w:r>
            <w:r w:rsidRPr="00E91601">
              <w:rPr>
                <w:lang w:val="ru-RU"/>
              </w:rPr>
              <w:t>:</w:t>
            </w:r>
            <w:r>
              <w:t>Name</w:t>
            </w:r>
            <w:proofErr w:type="gramEnd"/>
            <w:r w:rsidRPr="00E91601">
              <w:rPr>
                <w:lang w:val="ru-RU"/>
              </w:rPr>
              <w:t xml:space="preserve"> у элемента в </w:t>
            </w:r>
            <w:r>
              <w:t>XAML</w:t>
            </w:r>
            <w:r w:rsidRPr="00E91601">
              <w:rPr>
                <w:lang w:val="ru-RU"/>
              </w:rPr>
              <w:t>.</w:t>
            </w:r>
          </w:p>
        </w:tc>
      </w:tr>
      <w:tr w:rsidR="009C2A30" w:rsidRPr="00E91601" w14:paraId="75156FB4" w14:textId="77777777">
        <w:trPr>
          <w:jc w:val="center"/>
        </w:trPr>
        <w:tc>
          <w:tcPr>
            <w:tcW w:w="518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AFC"/>
          </w:tcPr>
          <w:p w14:paraId="03A217F3" w14:textId="77777777" w:rsidR="009C2A30" w:rsidRDefault="00064E77">
            <w:pPr>
              <w:rPr>
                <w:rFonts w:hint="eastAsia"/>
              </w:rPr>
            </w:pPr>
            <w:proofErr w:type="spellStart"/>
            <w:r>
              <w:t>Адрес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открывается</w:t>
            </w:r>
            <w:proofErr w:type="spellEnd"/>
          </w:p>
        </w:tc>
        <w:tc>
          <w:tcPr>
            <w:tcW w:w="518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7C7D7C45" w14:textId="77777777" w:rsidR="009C2A30" w:rsidRPr="00E91601" w:rsidRDefault="00064E77">
            <w:pPr>
              <w:rPr>
                <w:rFonts w:hint="eastAsia"/>
                <w:lang w:val="ru-RU"/>
              </w:rPr>
            </w:pPr>
            <w:r w:rsidRPr="00E91601">
              <w:rPr>
                <w:lang w:val="ru-RU"/>
              </w:rPr>
              <w:t xml:space="preserve">Попробуй полный адрес с </w:t>
            </w:r>
            <w:r>
              <w:t>https</w:t>
            </w:r>
            <w:r w:rsidRPr="00E91601">
              <w:rPr>
                <w:lang w:val="ru-RU"/>
              </w:rPr>
              <w:t>:// и проверь, нет ли пробелов.</w:t>
            </w:r>
          </w:p>
        </w:tc>
      </w:tr>
    </w:tbl>
    <w:p w14:paraId="28589A29" w14:textId="5DD073D2" w:rsidR="009C2A30" w:rsidRPr="00E91601" w:rsidRDefault="009C2A30">
      <w:pPr>
        <w:jc w:val="center"/>
        <w:rPr>
          <w:rFonts w:hint="eastAsia"/>
          <w:lang w:val="ru-RU"/>
        </w:rPr>
      </w:pPr>
    </w:p>
    <w:sectPr w:rsidR="009C2A30" w:rsidRPr="00E91601" w:rsidSect="00034616">
      <w:headerReference w:type="default" r:id="rId15"/>
      <w:footerReference w:type="default" r:id="rId16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20397E" w14:textId="77777777" w:rsidR="00064E77" w:rsidRDefault="00064E7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C797AA1" w14:textId="77777777" w:rsidR="00064E77" w:rsidRDefault="00064E7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B1E15" w14:textId="77777777" w:rsidR="009C2A30" w:rsidRDefault="00064E77">
    <w:pPr>
      <w:pStyle w:val="a7"/>
      <w:jc w:val="center"/>
      <w:rPr>
        <w:rFonts w:hint="eastAsia"/>
      </w:rPr>
    </w:pPr>
    <w:r>
      <w:rPr>
        <w:color w:val="94A3B8"/>
        <w:sz w:val="16"/>
      </w:rPr>
      <w:t>Профориентационное занятие для 9 класса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4CDCD2" w14:textId="77777777" w:rsidR="00064E77" w:rsidRDefault="00064E7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BBA0B88" w14:textId="77777777" w:rsidR="00064E77" w:rsidRDefault="00064E7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39713" w14:textId="77777777" w:rsidR="009C2A30" w:rsidRPr="00E91601" w:rsidRDefault="00064E77">
    <w:pPr>
      <w:pStyle w:val="a5"/>
      <w:jc w:val="right"/>
      <w:rPr>
        <w:rFonts w:hint="eastAsia"/>
        <w:lang w:val="ru-RU"/>
      </w:rPr>
    </w:pPr>
    <w:r w:rsidRPr="00E91601">
      <w:rPr>
        <w:color w:val="94A3B8"/>
        <w:sz w:val="16"/>
        <w:lang w:val="ru-RU"/>
      </w:rPr>
      <w:t xml:space="preserve">Практикум • </w:t>
    </w:r>
    <w:r>
      <w:rPr>
        <w:color w:val="94A3B8"/>
        <w:sz w:val="16"/>
      </w:rPr>
      <w:t>WPF</w:t>
    </w:r>
    <w:r w:rsidRPr="00E91601">
      <w:rPr>
        <w:color w:val="94A3B8"/>
        <w:sz w:val="16"/>
        <w:lang w:val="ru-RU"/>
      </w:rPr>
      <w:t xml:space="preserve"> + </w:t>
    </w:r>
    <w:r>
      <w:rPr>
        <w:color w:val="94A3B8"/>
        <w:sz w:val="16"/>
      </w:rPr>
      <w:t>C</w:t>
    </w:r>
    <w:r w:rsidRPr="00E91601">
      <w:rPr>
        <w:color w:val="94A3B8"/>
        <w:sz w:val="16"/>
        <w:lang w:val="ru-RU"/>
      </w:rPr>
      <w:t># • «Мой браузер»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E77"/>
    <w:rsid w:val="0015074B"/>
    <w:rsid w:val="0029639D"/>
    <w:rsid w:val="00326F90"/>
    <w:rsid w:val="009C2A30"/>
    <w:rsid w:val="00AA1D8D"/>
    <w:rsid w:val="00B47730"/>
    <w:rsid w:val="00CB0664"/>
    <w:rsid w:val="00E916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5864FE"/>
  <w14:defaultImageDpi w14:val="300"/>
  <w15:docId w15:val="{ABF1A516-8DC6-4000-8D7D-F711F412E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827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1827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11827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173" w:right="173"/>
    </w:pPr>
    <w:rPr>
      <w:rFonts w:ascii="Consolas" w:hAnsi="Consolas"/>
      <w:color w:val="1F2937"/>
      <w:sz w:val="17"/>
    </w:rPr>
  </w:style>
  <w:style w:type="character" w:styleId="aff8">
    <w:name w:val="Hyperlink"/>
    <w:basedOn w:val="a2"/>
    <w:uiPriority w:val="99"/>
    <w:unhideWhenUsed/>
    <w:rsid w:val="00E91601"/>
    <w:rPr>
      <w:color w:val="0000FF"/>
      <w:u w:val="single"/>
    </w:rPr>
  </w:style>
  <w:style w:type="character" w:styleId="aff9">
    <w:name w:val="Unresolved Mention"/>
    <w:basedOn w:val="a2"/>
    <w:uiPriority w:val="99"/>
    <w:semiHidden/>
    <w:unhideWhenUsed/>
    <w:rsid w:val="00E916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52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0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3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andex.ru/games/" TargetMode="External"/><Relationship Id="rId13" Type="http://schemas.openxmlformats.org/officeDocument/2006/relationships/hyperlink" Target="https://yandex.ru/pogoda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vkvideo.ru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abr.com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stepik.or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yandex.ru/maps/" TargetMode="External"/><Relationship Id="rId14" Type="http://schemas.openxmlformats.org/officeDocument/2006/relationships/hyperlink" Target="https://www.avito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1886</Words>
  <Characters>10753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1 1</cp:lastModifiedBy>
  <cp:revision>2</cp:revision>
  <dcterms:created xsi:type="dcterms:W3CDTF">2026-09-29T07:02:00Z</dcterms:created>
  <dcterms:modified xsi:type="dcterms:W3CDTF">2026-09-29T07:02:00Z</dcterms:modified>
  <cp:category/>
</cp:coreProperties>
</file>